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A030" w14:textId="77777777" w:rsidR="003A76DE" w:rsidRDefault="00000000" w:rsidP="00263C10">
      <w:pPr>
        <w:jc w:val="both"/>
      </w:pPr>
      <w:r>
        <w:rPr>
          <w:b/>
          <w:sz w:val="28"/>
        </w:rPr>
        <w:t>Hybrid PSO-GWO Federated Learning for IoT Intrusion Detection</w:t>
      </w:r>
    </w:p>
    <w:p w14:paraId="7DC733D1" w14:textId="77777777" w:rsidR="003A76DE" w:rsidRDefault="003A76DE" w:rsidP="00263C10">
      <w:pPr>
        <w:jc w:val="both"/>
      </w:pPr>
    </w:p>
    <w:p w14:paraId="5E1BC5B8" w14:textId="77777777" w:rsidR="003A76DE" w:rsidRDefault="00000000" w:rsidP="00263C10">
      <w:pPr>
        <w:jc w:val="both"/>
      </w:pPr>
      <w:r>
        <w:rPr>
          <w:b/>
          <w:sz w:val="28"/>
        </w:rPr>
        <w:t>Abstract</w:t>
      </w:r>
    </w:p>
    <w:p w14:paraId="5C61431A" w14:textId="5FF63943" w:rsidR="003A76DE" w:rsidRDefault="00000000" w:rsidP="00263C10">
      <w:pPr>
        <w:jc w:val="both"/>
      </w:pPr>
      <w:r>
        <w:t>The rapid expansion of Internet of Things (IoT) deployments has introduced a large and diverse attack surface, where compromised devices can be abused for botnets, data exfiltration, denial-of-service activity, and lateral movement inside cyber-physical environments. A centralized intrusion detection strategy is often impractical in IoT because raw data transfer from distributed edge devices can violate privacy constraints, increase bandwidth overhead, and reduce scalability. Federated Learning (FL) addresses these concerns by enabling collaborative model training without direct data sharing, but classical FL frequently suffers from non-IID client distributions, unstable convergence, communication bottlenecks, and poor client-selection efficiency.</w:t>
      </w:r>
    </w:p>
    <w:p w14:paraId="4152F512" w14:textId="26387BE8" w:rsidR="003A76DE" w:rsidRDefault="00000000" w:rsidP="00263C10">
      <w:pPr>
        <w:jc w:val="both"/>
      </w:pPr>
      <w:r>
        <w:t>This project presents and implements a complete FL-based Intrusion Detection System (IDS) pipeline for heterogeneous IoT clients, with a proposed Hybrid PSO-GWO metaheuristic for adaptive client selection and weighted aggregation. The system compares seven strategies: AllClient, Random, Greedy, Clustered, PSO, GWO, and the proposed Hybrid PSO-GWO. The optimization objective combines global classification quality, fairness variance among selected clients, and communication cost. Experimental evaluation on ToN-IoT derived client partitions shows that the proposed hybrid approach achieves superior multi-objective performance under the configured experimental budget, with stronger utility and communication efficiency than baseline selectors.</w:t>
      </w:r>
    </w:p>
    <w:p w14:paraId="111CA478" w14:textId="316C525D" w:rsidR="003A76DE" w:rsidRDefault="00000000" w:rsidP="00263C10">
      <w:pPr>
        <w:jc w:val="both"/>
      </w:pPr>
      <w:r>
        <w:t>The implementation includes GPU-aware training, deterministic seeding for reproducibility, an automated validation pipeline, and an interactive dashboard for visual analytics. This report details the theoretical framework, implementation architecture, comparative analysis, practical findings, limitations, and future enhancement roadmap.</w:t>
      </w:r>
    </w:p>
    <w:p w14:paraId="12DE3908" w14:textId="77777777" w:rsidR="003A76DE" w:rsidRDefault="00000000" w:rsidP="00263C10">
      <w:pPr>
        <w:jc w:val="both"/>
      </w:pPr>
      <w:r>
        <w:t>Keywords: Federated Learning, Intrusion Detection, IoT Security, Client Selection, Particle Swarm Optimization, Grey Wolf Optimizer, Hybrid Metaheuristics, Communication-Efficient FL.</w:t>
      </w:r>
    </w:p>
    <w:p w14:paraId="723EAC8A" w14:textId="77777777" w:rsidR="003A76DE" w:rsidRDefault="003A76DE" w:rsidP="00263C10">
      <w:pPr>
        <w:jc w:val="both"/>
      </w:pPr>
    </w:p>
    <w:p w14:paraId="3ECE9FDB" w14:textId="77777777" w:rsidR="003A76DE" w:rsidRDefault="003A76DE" w:rsidP="00263C10">
      <w:pPr>
        <w:jc w:val="both"/>
      </w:pPr>
    </w:p>
    <w:p w14:paraId="620CF5A4" w14:textId="77777777" w:rsidR="00263C10" w:rsidRDefault="00263C10" w:rsidP="00263C10">
      <w:pPr>
        <w:jc w:val="both"/>
      </w:pPr>
    </w:p>
    <w:p w14:paraId="03646031" w14:textId="77777777" w:rsidR="00263C10" w:rsidRDefault="00263C10" w:rsidP="00263C10">
      <w:pPr>
        <w:jc w:val="both"/>
      </w:pPr>
    </w:p>
    <w:p w14:paraId="5051CD39" w14:textId="77777777" w:rsidR="00263C10" w:rsidRDefault="00263C10" w:rsidP="00263C10">
      <w:pPr>
        <w:jc w:val="both"/>
      </w:pPr>
    </w:p>
    <w:p w14:paraId="17D772D2" w14:textId="77777777" w:rsidR="003A76DE" w:rsidRDefault="00000000" w:rsidP="00263C10">
      <w:pPr>
        <w:jc w:val="both"/>
      </w:pPr>
      <w:r>
        <w:rPr>
          <w:b/>
          <w:sz w:val="28"/>
        </w:rPr>
        <w:lastRenderedPageBreak/>
        <w:t>Introduction to the Problem</w:t>
      </w:r>
    </w:p>
    <w:p w14:paraId="3F5CA919" w14:textId="77777777" w:rsidR="003A76DE" w:rsidRDefault="00000000" w:rsidP="00263C10">
      <w:pPr>
        <w:jc w:val="both"/>
      </w:pPr>
      <w:r>
        <w:rPr>
          <w:b/>
          <w:sz w:val="28"/>
        </w:rPr>
        <w:t>1. Background and Motivation</w:t>
      </w:r>
    </w:p>
    <w:p w14:paraId="244A8F8F" w14:textId="6D3ADC7F" w:rsidR="003A76DE" w:rsidRDefault="00000000" w:rsidP="00263C10">
      <w:pPr>
        <w:jc w:val="both"/>
      </w:pPr>
      <w:r>
        <w:t>IoT ecosystems contain highly heterogeneous endpoints such as sensors, actuators, gateways, mobile edge nodes, and embedded controllers. These devices differ in computational capability, software stack, network exposure, and behavioral patterns. As a result, normal and malicious traffic characteristics vary substantially across devices and domains. Traditional centralized IDS pipelines require collecting all telemetry data in a common repository. In realistic deployments, this introduces major limitations:</w:t>
      </w:r>
    </w:p>
    <w:p w14:paraId="5B721CBE" w14:textId="77777777" w:rsidR="003A76DE" w:rsidRDefault="00000000" w:rsidP="00263C10">
      <w:pPr>
        <w:pStyle w:val="ListBullet"/>
        <w:jc w:val="both"/>
      </w:pPr>
      <w:r>
        <w:t>Privacy and compliance risks due to sensitive local telemetry transfer.</w:t>
      </w:r>
    </w:p>
    <w:p w14:paraId="43C57CEA" w14:textId="77777777" w:rsidR="003A76DE" w:rsidRDefault="00000000" w:rsidP="00263C10">
      <w:pPr>
        <w:pStyle w:val="ListBullet"/>
        <w:jc w:val="both"/>
      </w:pPr>
      <w:r>
        <w:t>High communication costs for continuously streaming edge data.</w:t>
      </w:r>
    </w:p>
    <w:p w14:paraId="0A55F953" w14:textId="77777777" w:rsidR="003A76DE" w:rsidRDefault="00000000" w:rsidP="00263C10">
      <w:pPr>
        <w:pStyle w:val="ListBullet"/>
        <w:jc w:val="both"/>
      </w:pPr>
      <w:r>
        <w:t>Single-point bottlenecks and weak scalability.</w:t>
      </w:r>
    </w:p>
    <w:p w14:paraId="0A8C38A6" w14:textId="4CD131E5" w:rsidR="003A76DE" w:rsidRDefault="00000000" w:rsidP="00263C10">
      <w:pPr>
        <w:pStyle w:val="ListBullet"/>
        <w:jc w:val="both"/>
      </w:pPr>
      <w:r>
        <w:t>Domain mismatch when one global model is trained over highly skewed traffic traces.</w:t>
      </w:r>
    </w:p>
    <w:p w14:paraId="212FE809" w14:textId="1073FDF4" w:rsidR="003A76DE" w:rsidRDefault="00000000" w:rsidP="00263C10">
      <w:pPr>
        <w:jc w:val="both"/>
      </w:pPr>
      <w:r>
        <w:t>Federated Learning provides a distributed alternative where each client performs local model updates and shares only model parameters or gradients. However, vanilla FL can still underperform in security applications because of non-IID distributions and uninformative or noisy client updates.</w:t>
      </w:r>
    </w:p>
    <w:p w14:paraId="45E577D0" w14:textId="77777777" w:rsidR="003A76DE" w:rsidRDefault="00000000" w:rsidP="00263C10">
      <w:pPr>
        <w:jc w:val="both"/>
      </w:pPr>
      <w:r>
        <w:rPr>
          <w:b/>
          <w:sz w:val="28"/>
        </w:rPr>
        <w:t>2. Problem Statement</w:t>
      </w:r>
    </w:p>
    <w:p w14:paraId="14AFAEAC" w14:textId="4CE2325C" w:rsidR="003A76DE" w:rsidRDefault="00000000" w:rsidP="00263C10">
      <w:pPr>
        <w:jc w:val="both"/>
      </w:pPr>
      <w:r>
        <w:t>The core problem addressed in this project is:</w:t>
      </w:r>
    </w:p>
    <w:p w14:paraId="73111052" w14:textId="1CB2E085" w:rsidR="003A76DE" w:rsidRDefault="00000000" w:rsidP="00263C10">
      <w:pPr>
        <w:jc w:val="both"/>
      </w:pPr>
      <w:r>
        <w:t>How can an FL-based IDS effectively select and weight IoT clients each round so that global detection quality improves while maintaining fairness and reducing communication cost?</w:t>
      </w:r>
    </w:p>
    <w:p w14:paraId="70ABFE0A" w14:textId="77777777" w:rsidR="003A76DE" w:rsidRDefault="00000000" w:rsidP="00263C10">
      <w:pPr>
        <w:jc w:val="both"/>
      </w:pPr>
      <w:r>
        <w:t>This is fundamentally a multi-objective optimization problem. If too many clients are selected, communication overhead grows. If too few or poorly representative clients are selected, global model quality drops. If only high-performing client groups are repeatedly selected, fairness and representativeness can degrade.</w:t>
      </w:r>
    </w:p>
    <w:p w14:paraId="113DC756" w14:textId="77777777" w:rsidR="003A76DE" w:rsidRDefault="003A76DE" w:rsidP="00263C10">
      <w:pPr>
        <w:jc w:val="both"/>
      </w:pPr>
    </w:p>
    <w:p w14:paraId="086F7B62" w14:textId="77777777" w:rsidR="00263C10" w:rsidRDefault="00263C10" w:rsidP="00263C10">
      <w:pPr>
        <w:jc w:val="both"/>
      </w:pPr>
    </w:p>
    <w:p w14:paraId="383C0D3B" w14:textId="77777777" w:rsidR="00263C10" w:rsidRDefault="00263C10" w:rsidP="00263C10">
      <w:pPr>
        <w:jc w:val="both"/>
      </w:pPr>
    </w:p>
    <w:p w14:paraId="57B36B7C" w14:textId="77777777" w:rsidR="00263C10" w:rsidRDefault="00263C10" w:rsidP="00263C10">
      <w:pPr>
        <w:jc w:val="both"/>
      </w:pPr>
    </w:p>
    <w:p w14:paraId="4641D558" w14:textId="77777777" w:rsidR="00263C10" w:rsidRDefault="00263C10" w:rsidP="00263C10">
      <w:pPr>
        <w:jc w:val="both"/>
      </w:pPr>
    </w:p>
    <w:p w14:paraId="0A14F1E8" w14:textId="77777777" w:rsidR="003A76DE" w:rsidRDefault="00000000" w:rsidP="00263C10">
      <w:pPr>
        <w:jc w:val="both"/>
      </w:pPr>
      <w:r>
        <w:rPr>
          <w:b/>
          <w:sz w:val="28"/>
        </w:rPr>
        <w:lastRenderedPageBreak/>
        <w:t>3. Project Objectives</w:t>
      </w:r>
    </w:p>
    <w:p w14:paraId="368FF6BA" w14:textId="66A2705A" w:rsidR="003A76DE" w:rsidRDefault="00000000" w:rsidP="00263C10">
      <w:pPr>
        <w:jc w:val="both"/>
      </w:pPr>
      <w:r>
        <w:t>The project objectives are:</w:t>
      </w:r>
    </w:p>
    <w:p w14:paraId="4BF90FFE" w14:textId="77777777" w:rsidR="003A76DE" w:rsidRDefault="00000000" w:rsidP="00263C10">
      <w:pPr>
        <w:pStyle w:val="ListNumber"/>
        <w:jc w:val="both"/>
      </w:pPr>
      <w:r>
        <w:t>Build a practical FL IDS simulation over multiple heterogeneous IoT client datasets.</w:t>
      </w:r>
    </w:p>
    <w:p w14:paraId="2CE7559F" w14:textId="77777777" w:rsidR="003A76DE" w:rsidRDefault="00000000" w:rsidP="00263C10">
      <w:pPr>
        <w:pStyle w:val="ListNumber"/>
        <w:jc w:val="both"/>
      </w:pPr>
      <w:r>
        <w:t>Implement baseline client-selection strategies and metaheuristic alternatives.</w:t>
      </w:r>
    </w:p>
    <w:p w14:paraId="41CC8024" w14:textId="77777777" w:rsidR="003A76DE" w:rsidRDefault="00000000" w:rsidP="00263C10">
      <w:pPr>
        <w:pStyle w:val="ListNumber"/>
        <w:jc w:val="both"/>
      </w:pPr>
      <w:r>
        <w:t>Propose a Hybrid PSO-GWO selector that balances exploration and exploitation.</w:t>
      </w:r>
    </w:p>
    <w:p w14:paraId="5D5CB493" w14:textId="77777777" w:rsidR="003A76DE" w:rsidRDefault="00000000" w:rsidP="00263C10">
      <w:pPr>
        <w:pStyle w:val="ListNumber"/>
        <w:jc w:val="both"/>
      </w:pPr>
      <w:r>
        <w:t>Evaluate strategies across quality, fairness, and cost metrics.</w:t>
      </w:r>
    </w:p>
    <w:p w14:paraId="488860E4" w14:textId="77777777" w:rsidR="003A76DE" w:rsidRDefault="00000000" w:rsidP="00263C10">
      <w:pPr>
        <w:pStyle w:val="ListNumber"/>
        <w:jc w:val="both"/>
      </w:pPr>
      <w:r>
        <w:t>Validate whether the proposed hybrid method improves the trade-off among these objectives.</w:t>
      </w:r>
    </w:p>
    <w:p w14:paraId="36B25236" w14:textId="2C452BE3" w:rsidR="003A76DE" w:rsidRDefault="00000000" w:rsidP="00263C10">
      <w:pPr>
        <w:pStyle w:val="ListNumber"/>
        <w:jc w:val="both"/>
      </w:pPr>
      <w:r>
        <w:t>Provide reproducible artifacts: source code, result logs, plots, and dashboard.</w:t>
      </w:r>
    </w:p>
    <w:p w14:paraId="575D73CD" w14:textId="77777777" w:rsidR="00263C10" w:rsidRDefault="00263C10" w:rsidP="00263C10">
      <w:pPr>
        <w:pStyle w:val="ListNumber"/>
        <w:numPr>
          <w:ilvl w:val="0"/>
          <w:numId w:val="0"/>
        </w:numPr>
        <w:ind w:left="360"/>
        <w:jc w:val="both"/>
      </w:pPr>
    </w:p>
    <w:p w14:paraId="7208A0A1" w14:textId="77777777" w:rsidR="003A76DE" w:rsidRDefault="00000000" w:rsidP="00263C10">
      <w:pPr>
        <w:jc w:val="both"/>
      </w:pPr>
      <w:r>
        <w:rPr>
          <w:b/>
          <w:sz w:val="28"/>
        </w:rPr>
        <w:t>4. Scope</w:t>
      </w:r>
    </w:p>
    <w:p w14:paraId="19143E1F" w14:textId="643C4919" w:rsidR="003A76DE" w:rsidRDefault="00000000" w:rsidP="00263C10">
      <w:pPr>
        <w:jc w:val="both"/>
      </w:pPr>
      <w:r>
        <w:t>In-scope items include distributed local training simulation, client-subset optimization, weighted aggregation, and comparative analysis. Out-of-scope items include encrypted secure aggregation, cross-silo production orchestration, adversarial robustness against model poisoning, and real-time deployment hardening.</w:t>
      </w:r>
    </w:p>
    <w:p w14:paraId="12FEEF8B" w14:textId="77777777" w:rsidR="00263C10" w:rsidRDefault="00263C10" w:rsidP="00263C10">
      <w:pPr>
        <w:jc w:val="both"/>
      </w:pPr>
    </w:p>
    <w:p w14:paraId="389FDBD1" w14:textId="77777777" w:rsidR="003A76DE" w:rsidRDefault="00000000" w:rsidP="00263C10">
      <w:pPr>
        <w:jc w:val="both"/>
      </w:pPr>
      <w:r>
        <w:rPr>
          <w:b/>
          <w:sz w:val="28"/>
        </w:rPr>
        <w:t>Description about the Existing Work</w:t>
      </w:r>
    </w:p>
    <w:p w14:paraId="67C0AF60" w14:textId="77777777" w:rsidR="003A76DE" w:rsidRDefault="00000000" w:rsidP="00263C10">
      <w:pPr>
        <w:jc w:val="both"/>
      </w:pPr>
      <w:r>
        <w:rPr>
          <w:b/>
          <w:sz w:val="28"/>
        </w:rPr>
        <w:t>1. Centralized IDS Approaches</w:t>
      </w:r>
    </w:p>
    <w:p w14:paraId="48770562" w14:textId="59385593" w:rsidR="003A76DE" w:rsidRDefault="00000000" w:rsidP="00263C10">
      <w:pPr>
        <w:jc w:val="both"/>
      </w:pPr>
      <w:r>
        <w:t>Classical IDS research uses centralized training with complete data access. Deep models and ensemble methods often show high benchmark accuracy under IID assumptions. However, centralized strategies struggle in practical IoT settings due to data governance, connectivity constraints, and device heterogeneity.</w:t>
      </w:r>
    </w:p>
    <w:p w14:paraId="1916629C" w14:textId="77777777" w:rsidR="003A76DE" w:rsidRDefault="00000000" w:rsidP="00263C10">
      <w:pPr>
        <w:jc w:val="both"/>
      </w:pPr>
      <w:r>
        <w:rPr>
          <w:b/>
          <w:sz w:val="28"/>
        </w:rPr>
        <w:t>2. Standard Federated Learning (FedAvg-like)</w:t>
      </w:r>
    </w:p>
    <w:p w14:paraId="2C7112AE" w14:textId="6137DD70" w:rsidR="003A76DE" w:rsidRDefault="00000000" w:rsidP="00263C10">
      <w:pPr>
        <w:jc w:val="both"/>
      </w:pPr>
      <w:r>
        <w:t>Standard FL aggregates updates from all participating clients or a randomly sampled subset with uniform or data-size-based weighting. Existing work has shown that this can reduce privacy risk and lower direct data movement, but major issues remain:</w:t>
      </w:r>
    </w:p>
    <w:p w14:paraId="08E66DEA" w14:textId="77777777" w:rsidR="003A76DE" w:rsidRDefault="00000000" w:rsidP="00263C10">
      <w:pPr>
        <w:pStyle w:val="ListBullet"/>
        <w:jc w:val="both"/>
      </w:pPr>
      <w:r>
        <w:t>Client drift under non-IID data.</w:t>
      </w:r>
    </w:p>
    <w:p w14:paraId="0B134F2D" w14:textId="77777777" w:rsidR="003A76DE" w:rsidRDefault="00000000" w:rsidP="00263C10">
      <w:pPr>
        <w:pStyle w:val="ListBullet"/>
        <w:jc w:val="both"/>
      </w:pPr>
      <w:r>
        <w:t>Oscillating convergence when low-quality updates dominate.</w:t>
      </w:r>
    </w:p>
    <w:p w14:paraId="7ED1286B" w14:textId="77777777" w:rsidR="003A76DE" w:rsidRDefault="00000000" w:rsidP="00263C10">
      <w:pPr>
        <w:pStyle w:val="ListBullet"/>
        <w:jc w:val="both"/>
      </w:pPr>
      <w:r>
        <w:t>Increased cost when all clients participate each round.</w:t>
      </w:r>
    </w:p>
    <w:p w14:paraId="39087E1E" w14:textId="77777777" w:rsidR="003A76DE" w:rsidRDefault="00000000" w:rsidP="00263C10">
      <w:pPr>
        <w:pStyle w:val="ListBullet"/>
        <w:jc w:val="both"/>
      </w:pPr>
      <w:r>
        <w:t>Lack of explicit fairness-control objective.</w:t>
      </w:r>
    </w:p>
    <w:p w14:paraId="15DB1872" w14:textId="77777777" w:rsidR="003A76DE" w:rsidRDefault="003A76DE" w:rsidP="00263C10">
      <w:pPr>
        <w:jc w:val="both"/>
      </w:pPr>
    </w:p>
    <w:p w14:paraId="11459533" w14:textId="77777777" w:rsidR="003A76DE" w:rsidRDefault="00000000" w:rsidP="00263C10">
      <w:pPr>
        <w:jc w:val="both"/>
      </w:pPr>
      <w:r>
        <w:rPr>
          <w:b/>
          <w:sz w:val="28"/>
        </w:rPr>
        <w:lastRenderedPageBreak/>
        <w:t>3. Heuristic Client Selection in FL</w:t>
      </w:r>
    </w:p>
    <w:p w14:paraId="10352C43" w14:textId="37370740" w:rsidR="003A76DE" w:rsidRDefault="00000000" w:rsidP="00263C10">
      <w:pPr>
        <w:jc w:val="both"/>
      </w:pPr>
      <w:r>
        <w:t>Existing selection schemes include:</w:t>
      </w:r>
    </w:p>
    <w:p w14:paraId="62EFC700" w14:textId="77777777" w:rsidR="003A76DE" w:rsidRDefault="00000000" w:rsidP="00263C10">
      <w:pPr>
        <w:pStyle w:val="ListBullet"/>
        <w:jc w:val="both"/>
      </w:pPr>
      <w:r>
        <w:t>Random sampling: simple and unbiased in expectation, but unstable per round.</w:t>
      </w:r>
    </w:p>
    <w:p w14:paraId="23B241D7" w14:textId="77777777" w:rsidR="003A76DE" w:rsidRDefault="00000000" w:rsidP="00263C10">
      <w:pPr>
        <w:pStyle w:val="ListBullet"/>
        <w:jc w:val="both"/>
      </w:pPr>
      <w:r>
        <w:t>Greedy top-k selection: chooses highest local performance clients; can improve immediate gain but may overfit to dominant client profiles.</w:t>
      </w:r>
    </w:p>
    <w:p w14:paraId="45C1485E" w14:textId="1B432EF1" w:rsidR="003A76DE" w:rsidRDefault="00000000" w:rsidP="00263C10">
      <w:pPr>
        <w:pStyle w:val="ListBullet"/>
        <w:jc w:val="both"/>
      </w:pPr>
      <w:r>
        <w:t>Cluster-based heuristics: improves representational spread by selecting from strata, but still may not optimize global objective jointly.</w:t>
      </w:r>
    </w:p>
    <w:p w14:paraId="23022A46" w14:textId="77777777" w:rsidR="003A76DE" w:rsidRDefault="00000000" w:rsidP="00263C10">
      <w:pPr>
        <w:jc w:val="both"/>
      </w:pPr>
      <w:r>
        <w:rPr>
          <w:b/>
          <w:sz w:val="28"/>
        </w:rPr>
        <w:t>4. Metaheuristic Optimization in FL</w:t>
      </w:r>
    </w:p>
    <w:p w14:paraId="500F18D7" w14:textId="7B6C93E9" w:rsidR="003A76DE" w:rsidRDefault="00000000" w:rsidP="00263C10">
      <w:pPr>
        <w:jc w:val="both"/>
      </w:pPr>
      <w:r>
        <w:t>Population-based optimizers (e.g., PSO, GWO) have been explored for subset search in high-dimensional spaces. They provide better search than naive heuristics but often show one or more trade-offs:</w:t>
      </w:r>
    </w:p>
    <w:p w14:paraId="6E38CD04" w14:textId="77777777" w:rsidR="003A76DE" w:rsidRDefault="00000000" w:rsidP="00263C10">
      <w:pPr>
        <w:pStyle w:val="ListBullet"/>
        <w:jc w:val="both"/>
      </w:pPr>
      <w:r>
        <w:t>PSO: fast adaptation with memory, but can prematurely converge.</w:t>
      </w:r>
    </w:p>
    <w:p w14:paraId="5C57BB79" w14:textId="34B3EA5C" w:rsidR="003A76DE" w:rsidRDefault="00000000" w:rsidP="00263C10">
      <w:pPr>
        <w:pStyle w:val="ListBullet"/>
        <w:jc w:val="both"/>
      </w:pPr>
      <w:r>
        <w:t>GWO: stable leadership-driven search, but exploration can be limited in complex landscapes.</w:t>
      </w:r>
    </w:p>
    <w:p w14:paraId="2CBFF583" w14:textId="77777777" w:rsidR="003A76DE" w:rsidRDefault="00000000" w:rsidP="00263C10">
      <w:pPr>
        <w:jc w:val="both"/>
      </w:pPr>
      <w:r>
        <w:rPr>
          <w:b/>
          <w:sz w:val="28"/>
        </w:rPr>
        <w:t>5. Gap in Existing Work</w:t>
      </w:r>
    </w:p>
    <w:p w14:paraId="6C65A968" w14:textId="7532A7E1" w:rsidR="003A76DE" w:rsidRDefault="00000000" w:rsidP="00263C10">
      <w:pPr>
        <w:jc w:val="both"/>
      </w:pPr>
      <w:r>
        <w:t>Existing methods usually optimize one criterion or use weakly coupled heuristics. A practical FL IDS needs a tighter multi-objective client-selection mechanism that can:</w:t>
      </w:r>
    </w:p>
    <w:p w14:paraId="1320FE95" w14:textId="77777777" w:rsidR="003A76DE" w:rsidRDefault="00000000" w:rsidP="00263C10">
      <w:pPr>
        <w:pStyle w:val="ListBullet"/>
        <w:jc w:val="both"/>
      </w:pPr>
      <w:r>
        <w:t>Maintain strong global performance,</w:t>
      </w:r>
    </w:p>
    <w:p w14:paraId="73D36115" w14:textId="77777777" w:rsidR="003A76DE" w:rsidRDefault="00000000" w:rsidP="00263C10">
      <w:pPr>
        <w:pStyle w:val="ListBullet"/>
        <w:jc w:val="both"/>
      </w:pPr>
      <w:r>
        <w:t>Control fairness variance,</w:t>
      </w:r>
    </w:p>
    <w:p w14:paraId="0F40635C" w14:textId="77777777" w:rsidR="003A76DE" w:rsidRDefault="00000000" w:rsidP="00263C10">
      <w:pPr>
        <w:pStyle w:val="ListBullet"/>
        <w:jc w:val="both"/>
      </w:pPr>
      <w:r>
        <w:t>Reduce communication load,</w:t>
      </w:r>
    </w:p>
    <w:p w14:paraId="7C708603" w14:textId="42D8003D" w:rsidR="003A76DE" w:rsidRDefault="00000000" w:rsidP="00263C10">
      <w:pPr>
        <w:pStyle w:val="ListBullet"/>
        <w:jc w:val="both"/>
      </w:pPr>
      <w:r>
        <w:t>Adapt under heterogeneous client quality.</w:t>
      </w:r>
    </w:p>
    <w:p w14:paraId="03D21E86" w14:textId="77777777" w:rsidR="003A76DE" w:rsidRDefault="00000000" w:rsidP="00263C10">
      <w:pPr>
        <w:jc w:val="both"/>
      </w:pPr>
      <w:r>
        <w:rPr>
          <w:b/>
          <w:sz w:val="28"/>
        </w:rPr>
        <w:t>Theoretical Comparison Between Existing and Proposed Methodology</w:t>
      </w:r>
    </w:p>
    <w:p w14:paraId="2EE9B0DB" w14:textId="77777777" w:rsidR="003A76DE" w:rsidRDefault="00000000" w:rsidP="00263C10">
      <w:pPr>
        <w:jc w:val="both"/>
      </w:pPr>
      <w:r>
        <w:rPr>
          <w:b/>
          <w:sz w:val="28"/>
        </w:rPr>
        <w:t>1. Optimization View</w:t>
      </w:r>
    </w:p>
    <w:p w14:paraId="6AA0B657" w14:textId="685EBDDC" w:rsidR="003A76DE" w:rsidRDefault="00000000" w:rsidP="00263C10">
      <w:pPr>
        <w:jc w:val="both"/>
      </w:pPr>
      <w:r>
        <w:t>Let there be K clients. At communication round t, define:</w:t>
      </w:r>
    </w:p>
    <w:p w14:paraId="328029AF" w14:textId="77777777" w:rsidR="003A76DE" w:rsidRDefault="00000000" w:rsidP="00263C10">
      <w:pPr>
        <w:pStyle w:val="ListBullet"/>
        <w:jc w:val="both"/>
      </w:pPr>
      <w:r>
        <w:t>Binary selection vector m in {0,</w:t>
      </w:r>
      <w:proofErr w:type="gramStart"/>
      <w:r>
        <w:t>1}^</w:t>
      </w:r>
      <w:proofErr w:type="gramEnd"/>
      <w:r>
        <w:t>K</w:t>
      </w:r>
    </w:p>
    <w:p w14:paraId="79CBDEA2" w14:textId="77777777" w:rsidR="003A76DE" w:rsidRDefault="00000000" w:rsidP="00263C10">
      <w:pPr>
        <w:pStyle w:val="ListBullet"/>
        <w:jc w:val="both"/>
      </w:pPr>
      <w:r>
        <w:t>Continuous aggregation weights w in R^K</w:t>
      </w:r>
    </w:p>
    <w:p w14:paraId="1D28F8AC" w14:textId="77777777" w:rsidR="003A76DE" w:rsidRDefault="00000000" w:rsidP="00263C10">
      <w:pPr>
        <w:pStyle w:val="ListBullet"/>
        <w:jc w:val="both"/>
      </w:pPr>
      <w:r>
        <w:t>Local validation scores per client f_i</w:t>
      </w:r>
    </w:p>
    <w:p w14:paraId="47D88FDD" w14:textId="77777777" w:rsidR="003A76DE" w:rsidRDefault="00000000" w:rsidP="00263C10">
      <w:pPr>
        <w:pStyle w:val="ListBullet"/>
        <w:jc w:val="both"/>
      </w:pPr>
      <w:r>
        <w:t>Global model quality F_global after aggregation</w:t>
      </w:r>
    </w:p>
    <w:p w14:paraId="5A13DFA9" w14:textId="77777777" w:rsidR="003A76DE" w:rsidRDefault="00000000" w:rsidP="00263C10">
      <w:pPr>
        <w:pStyle w:val="ListBullet"/>
        <w:jc w:val="both"/>
      </w:pPr>
      <w:r>
        <w:t>Fairness variance V among selected client scores</w:t>
      </w:r>
    </w:p>
    <w:p w14:paraId="47783015" w14:textId="77777777" w:rsidR="003A76DE" w:rsidRDefault="00000000" w:rsidP="00263C10">
      <w:pPr>
        <w:pStyle w:val="ListBullet"/>
        <w:jc w:val="both"/>
      </w:pPr>
      <w:r>
        <w:t>Communication cost C = |S|/K where S = {i | m_i = 1}</w:t>
      </w:r>
    </w:p>
    <w:p w14:paraId="68D97FBA" w14:textId="77777777" w:rsidR="003A76DE" w:rsidRDefault="003A76DE" w:rsidP="00263C10">
      <w:pPr>
        <w:jc w:val="both"/>
      </w:pPr>
    </w:p>
    <w:p w14:paraId="2C106C5E" w14:textId="738DE9C4" w:rsidR="003A76DE" w:rsidRDefault="00000000" w:rsidP="00263C10">
      <w:pPr>
        <w:jc w:val="both"/>
      </w:pPr>
      <w:r>
        <w:lastRenderedPageBreak/>
        <w:t>The project objective uses weighted minimization:</w:t>
      </w:r>
    </w:p>
    <w:p w14:paraId="3F0DE67B" w14:textId="264DFA97" w:rsidR="003A76DE" w:rsidRDefault="00000000" w:rsidP="00263C10">
      <w:pPr>
        <w:jc w:val="both"/>
      </w:pPr>
      <w:r>
        <w:t>f = alpha * (1 - F_global) + beta * V + gamma * C</w:t>
      </w:r>
    </w:p>
    <w:p w14:paraId="7827ECE2" w14:textId="18934C66" w:rsidR="003A76DE" w:rsidRDefault="00000000" w:rsidP="00263C10">
      <w:pPr>
        <w:jc w:val="both"/>
      </w:pPr>
      <w:proofErr w:type="gramStart"/>
      <w:r>
        <w:t>where</w:t>
      </w:r>
      <w:proofErr w:type="gramEnd"/>
      <w:r>
        <w:t xml:space="preserve"> alpha, beta, gamma tune quality/fairness/cost priorities.</w:t>
      </w:r>
    </w:p>
    <w:p w14:paraId="2EB79D4D" w14:textId="77777777" w:rsidR="003A76DE" w:rsidRDefault="00000000" w:rsidP="00263C10">
      <w:pPr>
        <w:jc w:val="both"/>
      </w:pPr>
      <w:r>
        <w:rPr>
          <w:b/>
          <w:sz w:val="28"/>
        </w:rPr>
        <w:t>2. Existing Baselines: Theoretical Characteristics</w:t>
      </w:r>
    </w:p>
    <w:p w14:paraId="551A6EE9" w14:textId="77777777" w:rsidR="003A76DE" w:rsidRDefault="00000000" w:rsidP="00263C10">
      <w:pPr>
        <w:pStyle w:val="ListBullet"/>
        <w:jc w:val="both"/>
      </w:pPr>
      <w:r>
        <w:t>AllClient: maximizes representation, highest communication overhead, no optimization of cost.</w:t>
      </w:r>
    </w:p>
    <w:p w14:paraId="721DB59C" w14:textId="77777777" w:rsidR="003A76DE" w:rsidRDefault="00000000" w:rsidP="00263C10">
      <w:pPr>
        <w:pStyle w:val="ListBullet"/>
        <w:jc w:val="both"/>
      </w:pPr>
      <w:r>
        <w:t>Random: unbiased expectation, high variance outcomes.</w:t>
      </w:r>
    </w:p>
    <w:p w14:paraId="78CD211F" w14:textId="77777777" w:rsidR="003A76DE" w:rsidRDefault="00000000" w:rsidP="00263C10">
      <w:pPr>
        <w:pStyle w:val="ListBullet"/>
        <w:jc w:val="both"/>
      </w:pPr>
      <w:r>
        <w:t>Greedy: strong local utility, risk of representational bias.</w:t>
      </w:r>
    </w:p>
    <w:p w14:paraId="707CA16A" w14:textId="77777777" w:rsidR="003A76DE" w:rsidRDefault="00000000" w:rsidP="00263C10">
      <w:pPr>
        <w:pStyle w:val="ListBullet"/>
        <w:jc w:val="both"/>
      </w:pPr>
      <w:r>
        <w:t>Clustered: diversity-aware but not globally optimal in weight assignment.</w:t>
      </w:r>
    </w:p>
    <w:p w14:paraId="784942C9" w14:textId="77777777" w:rsidR="003A76DE" w:rsidRDefault="00000000" w:rsidP="00263C10">
      <w:pPr>
        <w:pStyle w:val="ListBullet"/>
        <w:jc w:val="both"/>
      </w:pPr>
      <w:r>
        <w:t>PSO: memory-guided velocity update, sensitive to local minima.</w:t>
      </w:r>
    </w:p>
    <w:p w14:paraId="23BB46ED" w14:textId="7E4B5C39" w:rsidR="003A76DE" w:rsidRDefault="00000000" w:rsidP="00263C10">
      <w:pPr>
        <w:pStyle w:val="ListBullet"/>
        <w:jc w:val="both"/>
      </w:pPr>
      <w:r>
        <w:t>GWO: leadership hierarchy (alpha, beta, delta), good exploitation but may lose adaptive velocity memory.</w:t>
      </w:r>
    </w:p>
    <w:p w14:paraId="629CA5A6" w14:textId="77777777" w:rsidR="003A76DE" w:rsidRDefault="00000000" w:rsidP="00263C10">
      <w:pPr>
        <w:jc w:val="both"/>
      </w:pPr>
      <w:r>
        <w:rPr>
          <w:b/>
          <w:sz w:val="28"/>
        </w:rPr>
        <w:t>3. Proposed Hybrid PSO-GWO: Theoretical Rationale</w:t>
      </w:r>
    </w:p>
    <w:p w14:paraId="3F037E2F" w14:textId="2C1DE348" w:rsidR="003A76DE" w:rsidRDefault="00000000" w:rsidP="00263C10">
      <w:pPr>
        <w:jc w:val="both"/>
      </w:pPr>
      <w:r>
        <w:t>The proposed hybrid merges:</w:t>
      </w:r>
    </w:p>
    <w:p w14:paraId="040C9FAE" w14:textId="77777777" w:rsidR="003A76DE" w:rsidRDefault="00000000" w:rsidP="00263C10">
      <w:pPr>
        <w:pStyle w:val="ListBullet"/>
        <w:jc w:val="both"/>
      </w:pPr>
      <w:r>
        <w:t>PSO strengths: momentum and personal best memory,</w:t>
      </w:r>
    </w:p>
    <w:p w14:paraId="73567813" w14:textId="77777777" w:rsidR="003A76DE" w:rsidRDefault="00000000" w:rsidP="00263C10">
      <w:pPr>
        <w:pStyle w:val="ListBullet"/>
        <w:jc w:val="both"/>
      </w:pPr>
      <w:r>
        <w:t>GWO strengths: structured leader guidance from top candidate wolves,</w:t>
      </w:r>
    </w:p>
    <w:p w14:paraId="381A63D5" w14:textId="7E431E78" w:rsidR="003A76DE" w:rsidRDefault="00000000" w:rsidP="00263C10">
      <w:pPr>
        <w:pStyle w:val="ListBullet"/>
        <w:jc w:val="both"/>
      </w:pPr>
      <w:r>
        <w:t>Additional mutation noise: local-minima escape.</w:t>
      </w:r>
    </w:p>
    <w:p w14:paraId="02013D91" w14:textId="6FF4E0AB" w:rsidR="003A76DE" w:rsidRDefault="00000000" w:rsidP="00263C10">
      <w:pPr>
        <w:jc w:val="both"/>
      </w:pPr>
      <w:r>
        <w:t>The hybrid search uses a GWO-guided candidate point and PSO-style velocity update with adaptive inertia. This creates a richer search dynamic:</w:t>
      </w:r>
    </w:p>
    <w:p w14:paraId="04A39223" w14:textId="77777777" w:rsidR="003A76DE" w:rsidRDefault="00000000" w:rsidP="00263C10">
      <w:pPr>
        <w:pStyle w:val="ListBullet"/>
        <w:jc w:val="both"/>
      </w:pPr>
      <w:r>
        <w:t>Early rounds: broader exploration with higher inertia.</w:t>
      </w:r>
    </w:p>
    <w:p w14:paraId="1229ED83" w14:textId="77777777" w:rsidR="003A76DE" w:rsidRDefault="00000000" w:rsidP="00263C10">
      <w:pPr>
        <w:pStyle w:val="ListBullet"/>
        <w:jc w:val="both"/>
      </w:pPr>
      <w:r>
        <w:t>Late rounds: controlled exploitation near promising regions.</w:t>
      </w:r>
    </w:p>
    <w:p w14:paraId="6D8965D0" w14:textId="77777777" w:rsidR="003A76DE" w:rsidRDefault="00000000" w:rsidP="00263C10">
      <w:pPr>
        <w:pStyle w:val="ListBullet"/>
        <w:jc w:val="both"/>
      </w:pPr>
      <w:r>
        <w:t>Leader guidance reduces unstable drift.</w:t>
      </w:r>
    </w:p>
    <w:p w14:paraId="50A3941C" w14:textId="6BE33A36" w:rsidR="003A76DE" w:rsidRDefault="00000000" w:rsidP="00263C10">
      <w:pPr>
        <w:pStyle w:val="ListBullet"/>
        <w:jc w:val="both"/>
      </w:pPr>
      <w:r>
        <w:t>Personal/global memory preserves high-quality historical solutions.</w:t>
      </w:r>
    </w:p>
    <w:p w14:paraId="2E75C6A5" w14:textId="77777777" w:rsidR="003A76DE" w:rsidRDefault="00000000" w:rsidP="00263C10">
      <w:pPr>
        <w:jc w:val="both"/>
      </w:pPr>
      <w:r>
        <w:rPr>
          <w:b/>
          <w:sz w:val="28"/>
        </w:rPr>
        <w:t>4. Expected Advantage</w:t>
      </w:r>
    </w:p>
    <w:p w14:paraId="33C261E6" w14:textId="073D228E" w:rsidR="003A76DE" w:rsidRDefault="00000000" w:rsidP="00263C10">
      <w:pPr>
        <w:jc w:val="both"/>
      </w:pPr>
      <w:r>
        <w:t>Compared with stand-alone PSO or GWO, the hybrid is expected to offer:</w:t>
      </w:r>
    </w:p>
    <w:p w14:paraId="43327A50" w14:textId="77777777" w:rsidR="003A76DE" w:rsidRDefault="00000000" w:rsidP="00263C10">
      <w:pPr>
        <w:pStyle w:val="ListBullet"/>
        <w:jc w:val="both"/>
      </w:pPr>
      <w:r>
        <w:t>Better utility under multi-objective constraints.</w:t>
      </w:r>
    </w:p>
    <w:p w14:paraId="028B2D07" w14:textId="77777777" w:rsidR="003A76DE" w:rsidRDefault="00000000" w:rsidP="00263C10">
      <w:pPr>
        <w:pStyle w:val="ListBullet"/>
        <w:jc w:val="both"/>
      </w:pPr>
      <w:r>
        <w:t>More communication-efficient client subsets.</w:t>
      </w:r>
    </w:p>
    <w:p w14:paraId="304B107A" w14:textId="77777777" w:rsidR="003A76DE" w:rsidRDefault="00000000" w:rsidP="00263C10">
      <w:pPr>
        <w:pStyle w:val="ListBullet"/>
        <w:jc w:val="both"/>
      </w:pPr>
      <w:r>
        <w:t>Better balance between exploitation and diversity.</w:t>
      </w:r>
    </w:p>
    <w:p w14:paraId="2AA5D326" w14:textId="7D20A4C9" w:rsidR="003A76DE" w:rsidRDefault="00000000" w:rsidP="00263C10">
      <w:pPr>
        <w:pStyle w:val="ListBullet"/>
        <w:jc w:val="both"/>
      </w:pPr>
      <w:r>
        <w:t>Reduced sensitivity to noisy local client-score fluctuations.</w:t>
      </w:r>
    </w:p>
    <w:p w14:paraId="3218F5F9" w14:textId="77777777" w:rsidR="00263C10" w:rsidRDefault="00263C10" w:rsidP="00263C10">
      <w:pPr>
        <w:pStyle w:val="ListBullet"/>
        <w:numPr>
          <w:ilvl w:val="0"/>
          <w:numId w:val="0"/>
        </w:numPr>
        <w:ind w:left="360" w:hanging="360"/>
        <w:jc w:val="both"/>
      </w:pPr>
    </w:p>
    <w:p w14:paraId="7BE455D4" w14:textId="77777777" w:rsidR="00263C10" w:rsidRDefault="00263C10" w:rsidP="00263C10">
      <w:pPr>
        <w:pStyle w:val="ListBullet"/>
        <w:numPr>
          <w:ilvl w:val="0"/>
          <w:numId w:val="0"/>
        </w:numPr>
        <w:ind w:left="360" w:hanging="360"/>
        <w:jc w:val="both"/>
      </w:pPr>
    </w:p>
    <w:p w14:paraId="36A22D8D" w14:textId="77777777" w:rsidR="003A76DE" w:rsidRDefault="00000000" w:rsidP="00263C10">
      <w:pPr>
        <w:jc w:val="both"/>
      </w:pPr>
      <w:r>
        <w:rPr>
          <w:b/>
          <w:sz w:val="28"/>
        </w:rPr>
        <w:lastRenderedPageBreak/>
        <w:t>Proposed Methodology</w:t>
      </w:r>
    </w:p>
    <w:p w14:paraId="06BA3E69" w14:textId="77777777" w:rsidR="003A76DE" w:rsidRDefault="00000000" w:rsidP="00263C10">
      <w:pPr>
        <w:jc w:val="both"/>
      </w:pPr>
      <w:r>
        <w:rPr>
          <w:b/>
          <w:sz w:val="28"/>
        </w:rPr>
        <w:t>1. Data and Client Construction</w:t>
      </w:r>
    </w:p>
    <w:p w14:paraId="38A2D309" w14:textId="2ED4C608" w:rsidR="003A76DE" w:rsidRDefault="00000000" w:rsidP="00263C10">
      <w:pPr>
        <w:jc w:val="both"/>
      </w:pPr>
      <w:r>
        <w:t>The project uses ToN-IoT CSV files where each device domain acts as one federated client. Data processing includes:</w:t>
      </w:r>
    </w:p>
    <w:p w14:paraId="5986D550" w14:textId="77777777" w:rsidR="003A76DE" w:rsidRDefault="00000000" w:rsidP="00263C10">
      <w:pPr>
        <w:pStyle w:val="ListNumber"/>
        <w:numPr>
          <w:ilvl w:val="0"/>
          <w:numId w:val="10"/>
        </w:numPr>
        <w:jc w:val="both"/>
      </w:pPr>
      <w:r>
        <w:t>Controlled sampling per client.</w:t>
      </w:r>
    </w:p>
    <w:p w14:paraId="24B23E1F" w14:textId="77777777" w:rsidR="003A76DE" w:rsidRDefault="00000000" w:rsidP="00263C10">
      <w:pPr>
        <w:pStyle w:val="ListNumber"/>
        <w:numPr>
          <w:ilvl w:val="0"/>
          <w:numId w:val="10"/>
        </w:numPr>
        <w:jc w:val="both"/>
      </w:pPr>
      <w:r>
        <w:t>Label harmonization and non-numeric feature encoding.</w:t>
      </w:r>
    </w:p>
    <w:p w14:paraId="6505FFDB" w14:textId="77777777" w:rsidR="003A76DE" w:rsidRDefault="00000000" w:rsidP="00263C10">
      <w:pPr>
        <w:pStyle w:val="ListNumber"/>
        <w:numPr>
          <w:ilvl w:val="0"/>
          <w:numId w:val="10"/>
        </w:numPr>
        <w:jc w:val="both"/>
      </w:pPr>
      <w:r>
        <w:t>Feature cleanup (NaN/Inf handling).</w:t>
      </w:r>
    </w:p>
    <w:p w14:paraId="3235512C" w14:textId="77777777" w:rsidR="003A76DE" w:rsidRDefault="00000000" w:rsidP="00263C10">
      <w:pPr>
        <w:pStyle w:val="ListNumber"/>
        <w:numPr>
          <w:ilvl w:val="0"/>
          <w:numId w:val="10"/>
        </w:numPr>
        <w:jc w:val="both"/>
      </w:pPr>
      <w:r>
        <w:t>Zero-padding to a common maximum feature dimension.</w:t>
      </w:r>
    </w:p>
    <w:p w14:paraId="4277CBF1" w14:textId="77777777" w:rsidR="003A76DE" w:rsidRDefault="00000000" w:rsidP="00263C10">
      <w:pPr>
        <w:pStyle w:val="ListNumber"/>
        <w:numPr>
          <w:ilvl w:val="0"/>
          <w:numId w:val="10"/>
        </w:numPr>
        <w:jc w:val="both"/>
      </w:pPr>
      <w:r>
        <w:t>Standard scaling per client.</w:t>
      </w:r>
    </w:p>
    <w:p w14:paraId="08D7B6EB" w14:textId="77777777" w:rsidR="003A76DE" w:rsidRDefault="00000000" w:rsidP="00263C10">
      <w:pPr>
        <w:pStyle w:val="ListNumber"/>
        <w:numPr>
          <w:ilvl w:val="0"/>
          <w:numId w:val="10"/>
        </w:numPr>
        <w:jc w:val="both"/>
      </w:pPr>
      <w:r>
        <w:t>Random shuffling before split to avoid ordering leakage.</w:t>
      </w:r>
    </w:p>
    <w:p w14:paraId="15637AA1" w14:textId="391DC0AA" w:rsidR="003A76DE" w:rsidRDefault="00000000" w:rsidP="00263C10">
      <w:pPr>
        <w:pStyle w:val="ListNumber"/>
        <w:numPr>
          <w:ilvl w:val="0"/>
          <w:numId w:val="10"/>
        </w:numPr>
        <w:jc w:val="both"/>
      </w:pPr>
      <w:r>
        <w:t>Local train-validation partitioning with a global validation pool.</w:t>
      </w:r>
    </w:p>
    <w:p w14:paraId="24641CFA" w14:textId="77777777" w:rsidR="003A76DE" w:rsidRDefault="00000000" w:rsidP="00263C10">
      <w:pPr>
        <w:jc w:val="both"/>
      </w:pPr>
      <w:r>
        <w:rPr>
          <w:b/>
          <w:sz w:val="28"/>
        </w:rPr>
        <w:t>2. Local Model</w:t>
      </w:r>
    </w:p>
    <w:p w14:paraId="4DC513ED" w14:textId="33BDFC78" w:rsidR="003A76DE" w:rsidRDefault="00000000" w:rsidP="00263C10">
      <w:pPr>
        <w:jc w:val="both"/>
      </w:pPr>
      <w:r>
        <w:t>A lightweight MLP binary classifier is used:</w:t>
      </w:r>
    </w:p>
    <w:p w14:paraId="1C9A5918" w14:textId="77777777" w:rsidR="003A76DE" w:rsidRDefault="00000000" w:rsidP="00263C10">
      <w:pPr>
        <w:pStyle w:val="ListBullet"/>
        <w:jc w:val="both"/>
      </w:pPr>
      <w:r>
        <w:t>Input layer: dynamic input_dim</w:t>
      </w:r>
    </w:p>
    <w:p w14:paraId="6858BA12" w14:textId="77777777" w:rsidR="003A76DE" w:rsidRDefault="00000000" w:rsidP="00263C10">
      <w:pPr>
        <w:pStyle w:val="ListBullet"/>
        <w:jc w:val="both"/>
      </w:pPr>
      <w:r>
        <w:t>Hidden layers: 64 -&gt; 32 with ReLU</w:t>
      </w:r>
    </w:p>
    <w:p w14:paraId="2EE721E7" w14:textId="77777777" w:rsidR="003A76DE" w:rsidRDefault="00000000" w:rsidP="00263C10">
      <w:pPr>
        <w:pStyle w:val="ListBullet"/>
        <w:jc w:val="both"/>
      </w:pPr>
      <w:r>
        <w:t>Output: single logit</w:t>
      </w:r>
    </w:p>
    <w:p w14:paraId="190574E6" w14:textId="55AF0F57" w:rsidR="003A76DE" w:rsidRDefault="00000000" w:rsidP="00263C10">
      <w:pPr>
        <w:pStyle w:val="ListBullet"/>
        <w:jc w:val="both"/>
      </w:pPr>
      <w:r>
        <w:t xml:space="preserve">Loss: </w:t>
      </w:r>
      <w:proofErr w:type="spellStart"/>
      <w:r>
        <w:t>BCEWithLogitsLoss</w:t>
      </w:r>
      <w:proofErr w:type="spellEnd"/>
      <w:r>
        <w:t xml:space="preserve"> with class-balance-aware </w:t>
      </w:r>
      <w:proofErr w:type="spellStart"/>
      <w:r>
        <w:t>pos_weight</w:t>
      </w:r>
      <w:proofErr w:type="spellEnd"/>
    </w:p>
    <w:p w14:paraId="01625507" w14:textId="77777777" w:rsidR="003A76DE" w:rsidRDefault="00000000" w:rsidP="00263C10">
      <w:pPr>
        <w:jc w:val="both"/>
      </w:pPr>
      <w:r>
        <w:rPr>
          <w:b/>
          <w:sz w:val="28"/>
        </w:rPr>
        <w:t>3. Federated Round Workflow</w:t>
      </w:r>
    </w:p>
    <w:p w14:paraId="1556996A" w14:textId="37EC7311" w:rsidR="003A76DE" w:rsidRDefault="00000000" w:rsidP="00263C10">
      <w:pPr>
        <w:jc w:val="both"/>
      </w:pPr>
      <w:r>
        <w:t>At each round:</w:t>
      </w:r>
    </w:p>
    <w:p w14:paraId="3648227B" w14:textId="77777777" w:rsidR="003A76DE" w:rsidRDefault="00000000" w:rsidP="00263C10">
      <w:pPr>
        <w:pStyle w:val="ListNumber"/>
        <w:jc w:val="both"/>
      </w:pPr>
      <w:r>
        <w:t>Server broadcasts global weights.</w:t>
      </w:r>
    </w:p>
    <w:p w14:paraId="085F95E7" w14:textId="77777777" w:rsidR="003A76DE" w:rsidRDefault="00000000" w:rsidP="00263C10">
      <w:pPr>
        <w:pStyle w:val="ListNumber"/>
        <w:jc w:val="both"/>
      </w:pPr>
      <w:r>
        <w:t>Every client performs local training for fixed local epochs.</w:t>
      </w:r>
    </w:p>
    <w:p w14:paraId="5606662E" w14:textId="77777777" w:rsidR="003A76DE" w:rsidRDefault="00000000" w:rsidP="00263C10">
      <w:pPr>
        <w:pStyle w:val="ListNumber"/>
        <w:jc w:val="both"/>
      </w:pPr>
      <w:r>
        <w:t>Client selection algorithm proposes subset mask and raw weights.</w:t>
      </w:r>
    </w:p>
    <w:p w14:paraId="4E8AD371" w14:textId="77777777" w:rsidR="003A76DE" w:rsidRDefault="00000000" w:rsidP="00263C10">
      <w:pPr>
        <w:pStyle w:val="ListNumber"/>
        <w:jc w:val="both"/>
      </w:pPr>
      <w:r>
        <w:t>Weights are softmax-normalized among selected clients.</w:t>
      </w:r>
    </w:p>
    <w:p w14:paraId="3EDE82FF" w14:textId="77777777" w:rsidR="003A76DE" w:rsidRDefault="00000000" w:rsidP="00263C10">
      <w:pPr>
        <w:pStyle w:val="ListNumber"/>
        <w:jc w:val="both"/>
      </w:pPr>
      <w:r>
        <w:t>Server aggregates selected updates (weighted parameter averaging).</w:t>
      </w:r>
    </w:p>
    <w:p w14:paraId="79544E85" w14:textId="77777777" w:rsidR="003A76DE" w:rsidRDefault="00000000" w:rsidP="00263C10">
      <w:pPr>
        <w:pStyle w:val="ListNumber"/>
        <w:jc w:val="both"/>
      </w:pPr>
      <w:r>
        <w:t>Global model is evaluated on global validation set.</w:t>
      </w:r>
    </w:p>
    <w:p w14:paraId="09DF6EC3" w14:textId="479BE00E" w:rsidR="003A76DE" w:rsidRDefault="00000000" w:rsidP="00263C10">
      <w:pPr>
        <w:pStyle w:val="ListNumber"/>
        <w:jc w:val="both"/>
      </w:pPr>
      <w:r>
        <w:t>Metrics are logged: F1, AUC, fairness variance, communication cost.</w:t>
      </w:r>
    </w:p>
    <w:p w14:paraId="5BA8EAEE" w14:textId="77777777" w:rsidR="003A76DE" w:rsidRDefault="00000000" w:rsidP="00263C10">
      <w:pPr>
        <w:jc w:val="both"/>
      </w:pPr>
      <w:r>
        <w:rPr>
          <w:b/>
          <w:sz w:val="28"/>
        </w:rPr>
        <w:t>4. Hybrid Client Selection</w:t>
      </w:r>
    </w:p>
    <w:p w14:paraId="7A49A039" w14:textId="77777777" w:rsidR="003A76DE" w:rsidRDefault="00000000" w:rsidP="00263C10">
      <w:pPr>
        <w:jc w:val="both"/>
      </w:pPr>
      <w:r>
        <w:t>The Hybrid PSO-GWO optimizer encodes both selection mask logits and aggregation weight logits in one candidate vector of length 2K. Candidate fitness is computed by simulating server aggregation and global evaluation. The best candidate determines selected clients and corresponding normalized aggregation weights.</w:t>
      </w:r>
    </w:p>
    <w:p w14:paraId="75949CE5" w14:textId="77777777" w:rsidR="003A76DE" w:rsidRDefault="003A76DE" w:rsidP="00263C10">
      <w:pPr>
        <w:jc w:val="both"/>
      </w:pPr>
    </w:p>
    <w:p w14:paraId="6153F680" w14:textId="77777777" w:rsidR="003A76DE" w:rsidRDefault="00000000" w:rsidP="00263C10">
      <w:pPr>
        <w:jc w:val="both"/>
      </w:pPr>
      <w:r>
        <w:rPr>
          <w:b/>
          <w:sz w:val="28"/>
        </w:rPr>
        <w:lastRenderedPageBreak/>
        <w:t>5. Reproducibility and Acceleration</w:t>
      </w:r>
    </w:p>
    <w:p w14:paraId="28E9E41B" w14:textId="41EF55EC" w:rsidR="003A76DE" w:rsidRDefault="00000000" w:rsidP="00263C10">
      <w:pPr>
        <w:jc w:val="both"/>
      </w:pPr>
      <w:r>
        <w:t>The implementation includes:</w:t>
      </w:r>
    </w:p>
    <w:p w14:paraId="2FE0ADF6" w14:textId="77777777" w:rsidR="003A76DE" w:rsidRDefault="00000000" w:rsidP="00263C10">
      <w:pPr>
        <w:pStyle w:val="ListBullet"/>
        <w:jc w:val="both"/>
      </w:pPr>
      <w:r>
        <w:t>Fixed random seed for NumPy and Torch,</w:t>
      </w:r>
    </w:p>
    <w:p w14:paraId="597E7B26" w14:textId="77777777" w:rsidR="003A76DE" w:rsidRDefault="00000000" w:rsidP="00263C10">
      <w:pPr>
        <w:pStyle w:val="ListBullet"/>
        <w:jc w:val="both"/>
      </w:pPr>
      <w:r>
        <w:t>CUDA selection when available,</w:t>
      </w:r>
    </w:p>
    <w:p w14:paraId="64475744" w14:textId="77777777" w:rsidR="003A76DE" w:rsidRDefault="00000000" w:rsidP="00263C10">
      <w:pPr>
        <w:pStyle w:val="ListBullet"/>
        <w:jc w:val="both"/>
      </w:pPr>
      <w:r>
        <w:t>CPU fallback when GPU is unavailable,</w:t>
      </w:r>
    </w:p>
    <w:p w14:paraId="2A34F15D" w14:textId="5EA637E3" w:rsidR="003A76DE" w:rsidRDefault="00000000" w:rsidP="00263C10">
      <w:pPr>
        <w:pStyle w:val="ListBullet"/>
        <w:jc w:val="both"/>
      </w:pPr>
      <w:r>
        <w:t>Deterministic run outputs saved to JSON and plots.</w:t>
      </w:r>
    </w:p>
    <w:p w14:paraId="4C1C4218" w14:textId="77777777" w:rsidR="003A76DE" w:rsidRDefault="00000000" w:rsidP="00263C10">
      <w:pPr>
        <w:jc w:val="both"/>
      </w:pPr>
      <w:r>
        <w:rPr>
          <w:b/>
          <w:sz w:val="28"/>
        </w:rPr>
        <w:t>Implementation Details</w:t>
      </w:r>
    </w:p>
    <w:p w14:paraId="73206D3B" w14:textId="77777777" w:rsidR="003A76DE" w:rsidRDefault="00000000" w:rsidP="00263C10">
      <w:pPr>
        <w:jc w:val="both"/>
      </w:pPr>
      <w:r>
        <w:rPr>
          <w:b/>
          <w:sz w:val="28"/>
        </w:rPr>
        <w:t>1. Project Modules</w:t>
      </w:r>
    </w:p>
    <w:p w14:paraId="549A153E" w14:textId="29BAF7E0" w:rsidR="003A76DE" w:rsidRDefault="00000000" w:rsidP="00263C10">
      <w:pPr>
        <w:jc w:val="both"/>
      </w:pPr>
      <w:r>
        <w:t>The implementation is organized as follows:</w:t>
      </w:r>
    </w:p>
    <w:p w14:paraId="362DC417" w14:textId="77777777" w:rsidR="003A76DE" w:rsidRDefault="00000000" w:rsidP="00263C10">
      <w:pPr>
        <w:pStyle w:val="ListBullet"/>
        <w:jc w:val="both"/>
      </w:pPr>
      <w:r>
        <w:t>main.py: experiment driver, algorithm loop, plotting.</w:t>
      </w:r>
    </w:p>
    <w:p w14:paraId="14C874A9" w14:textId="77777777" w:rsidR="003A76DE" w:rsidRDefault="00000000" w:rsidP="00263C10">
      <w:pPr>
        <w:pStyle w:val="ListBullet"/>
        <w:jc w:val="both"/>
      </w:pPr>
      <w:r>
        <w:t>data_loader.py: data preparation and client split.</w:t>
      </w:r>
    </w:p>
    <w:p w14:paraId="693023C0" w14:textId="77777777" w:rsidR="003A76DE" w:rsidRDefault="00000000" w:rsidP="00263C10">
      <w:pPr>
        <w:pStyle w:val="ListBullet"/>
        <w:jc w:val="both"/>
      </w:pPr>
      <w:r>
        <w:t>model.py: MLP IDS model.</w:t>
      </w:r>
    </w:p>
    <w:p w14:paraId="76D86AF7" w14:textId="77777777" w:rsidR="003A76DE" w:rsidRDefault="00000000" w:rsidP="00263C10">
      <w:pPr>
        <w:pStyle w:val="ListBullet"/>
        <w:jc w:val="both"/>
      </w:pPr>
      <w:r>
        <w:t>client.py: local training/evaluation logic.</w:t>
      </w:r>
    </w:p>
    <w:p w14:paraId="678C8D59" w14:textId="77777777" w:rsidR="003A76DE" w:rsidRDefault="00000000" w:rsidP="00263C10">
      <w:pPr>
        <w:pStyle w:val="ListBullet"/>
        <w:jc w:val="both"/>
      </w:pPr>
      <w:r>
        <w:t>federated_server.py: global aggregation and evaluation.</w:t>
      </w:r>
    </w:p>
    <w:p w14:paraId="161786D8" w14:textId="77777777" w:rsidR="003A76DE" w:rsidRDefault="00000000" w:rsidP="00263C10">
      <w:pPr>
        <w:pStyle w:val="ListBullet"/>
        <w:jc w:val="both"/>
      </w:pPr>
      <w:r>
        <w:t>optimizers.py: baseline and metaheuristic selectors.</w:t>
      </w:r>
    </w:p>
    <w:p w14:paraId="1F9CDB72" w14:textId="77777777" w:rsidR="003A76DE" w:rsidRDefault="00000000" w:rsidP="00263C10">
      <w:pPr>
        <w:pStyle w:val="ListBullet"/>
        <w:jc w:val="both"/>
      </w:pPr>
      <w:r>
        <w:t>validate_hybrid.py: post-run dominance validation.</w:t>
      </w:r>
    </w:p>
    <w:p w14:paraId="681CB9C1" w14:textId="18B15056" w:rsidR="003A76DE" w:rsidRDefault="00000000" w:rsidP="00263C10">
      <w:pPr>
        <w:pStyle w:val="ListBullet"/>
        <w:jc w:val="both"/>
      </w:pPr>
      <w:r>
        <w:t>dashboard.py: interactive project analytics UI.</w:t>
      </w:r>
    </w:p>
    <w:p w14:paraId="310F05BE" w14:textId="77777777" w:rsidR="003A76DE" w:rsidRDefault="00000000" w:rsidP="00263C10">
      <w:pPr>
        <w:jc w:val="both"/>
      </w:pPr>
      <w:r>
        <w:rPr>
          <w:b/>
          <w:sz w:val="28"/>
        </w:rPr>
        <w:t>2. Training and Optimization Configuration</w:t>
      </w:r>
    </w:p>
    <w:p w14:paraId="71854AB4" w14:textId="6563BF11" w:rsidR="003A76DE" w:rsidRDefault="00000000" w:rsidP="00263C10">
      <w:pPr>
        <w:jc w:val="both"/>
      </w:pPr>
      <w:r>
        <w:t>The key configuration used in the final validated experiment:</w:t>
      </w:r>
    </w:p>
    <w:p w14:paraId="218FDF91" w14:textId="77777777" w:rsidR="003A76DE" w:rsidRDefault="00000000" w:rsidP="00263C10">
      <w:pPr>
        <w:pStyle w:val="ListBullet"/>
        <w:jc w:val="both"/>
      </w:pPr>
      <w:r>
        <w:t>Communication rounds: 15</w:t>
      </w:r>
    </w:p>
    <w:p w14:paraId="2780810A" w14:textId="77777777" w:rsidR="003A76DE" w:rsidRDefault="00000000" w:rsidP="00263C10">
      <w:pPr>
        <w:pStyle w:val="ListBullet"/>
        <w:jc w:val="both"/>
      </w:pPr>
      <w:r>
        <w:t>Local epochs per client: 20</w:t>
      </w:r>
    </w:p>
    <w:p w14:paraId="07E31B6D" w14:textId="77777777" w:rsidR="003A76DE" w:rsidRDefault="00000000" w:rsidP="00263C10">
      <w:pPr>
        <w:pStyle w:val="ListBullet"/>
        <w:jc w:val="both"/>
      </w:pPr>
      <w:r>
        <w:t>Learning rate: 0.005</w:t>
      </w:r>
    </w:p>
    <w:p w14:paraId="2E9FE051" w14:textId="77777777" w:rsidR="003A76DE" w:rsidRDefault="00000000" w:rsidP="00263C10">
      <w:pPr>
        <w:pStyle w:val="ListBullet"/>
        <w:jc w:val="both"/>
      </w:pPr>
      <w:r>
        <w:t>Client count: 7</w:t>
      </w:r>
    </w:p>
    <w:p w14:paraId="466D5459" w14:textId="77777777" w:rsidR="003A76DE" w:rsidRDefault="00000000" w:rsidP="00263C10">
      <w:pPr>
        <w:pStyle w:val="ListBullet"/>
        <w:jc w:val="both"/>
      </w:pPr>
      <w:r>
        <w:t>Baselines: AllClient, Random, Greedy, Clustered, PSO, GWO</w:t>
      </w:r>
    </w:p>
    <w:p w14:paraId="6B49BAC3" w14:textId="77777777" w:rsidR="003A76DE" w:rsidRDefault="00000000" w:rsidP="00263C10">
      <w:pPr>
        <w:pStyle w:val="ListBullet"/>
        <w:jc w:val="both"/>
      </w:pPr>
      <w:r>
        <w:t>Proposed: Hybrid PSO-GWO</w:t>
      </w:r>
    </w:p>
    <w:p w14:paraId="068EC248" w14:textId="77777777" w:rsidR="003A76DE" w:rsidRDefault="00000000" w:rsidP="00263C10">
      <w:pPr>
        <w:pStyle w:val="ListBullet"/>
        <w:jc w:val="both"/>
      </w:pPr>
      <w:r>
        <w:t>PSO budget: particles=6, iter=3</w:t>
      </w:r>
    </w:p>
    <w:p w14:paraId="2DBFE5F3" w14:textId="77777777" w:rsidR="003A76DE" w:rsidRDefault="00000000" w:rsidP="00263C10">
      <w:pPr>
        <w:pStyle w:val="ListBullet"/>
        <w:jc w:val="both"/>
      </w:pPr>
      <w:r>
        <w:t>GWO budget: particles=6, iter=3</w:t>
      </w:r>
    </w:p>
    <w:p w14:paraId="35E5720C" w14:textId="77777777" w:rsidR="003A76DE" w:rsidRDefault="00000000" w:rsidP="00263C10">
      <w:pPr>
        <w:pStyle w:val="ListBullet"/>
        <w:jc w:val="both"/>
      </w:pPr>
      <w:r>
        <w:t>Hybrid budget: particles=25, iter=20</w:t>
      </w:r>
    </w:p>
    <w:p w14:paraId="3E54F6E0" w14:textId="77777777" w:rsidR="003A76DE" w:rsidRDefault="003A76DE" w:rsidP="00263C10">
      <w:pPr>
        <w:jc w:val="both"/>
      </w:pPr>
    </w:p>
    <w:p w14:paraId="7DD4B9CE" w14:textId="77777777" w:rsidR="00263C10" w:rsidRDefault="00263C10" w:rsidP="00263C10">
      <w:pPr>
        <w:jc w:val="both"/>
      </w:pPr>
    </w:p>
    <w:p w14:paraId="5BF4DDEA" w14:textId="77777777" w:rsidR="00263C10" w:rsidRDefault="00263C10" w:rsidP="00263C10">
      <w:pPr>
        <w:jc w:val="both"/>
      </w:pPr>
    </w:p>
    <w:p w14:paraId="5C8FB1E9" w14:textId="77777777" w:rsidR="003A76DE" w:rsidRDefault="00000000" w:rsidP="00263C10">
      <w:pPr>
        <w:jc w:val="both"/>
      </w:pPr>
      <w:r>
        <w:rPr>
          <w:b/>
          <w:sz w:val="28"/>
        </w:rPr>
        <w:lastRenderedPageBreak/>
        <w:t>3. Fitness Function Details</w:t>
      </w:r>
    </w:p>
    <w:p w14:paraId="65C5800F" w14:textId="5BF23DD0" w:rsidR="003A76DE" w:rsidRDefault="00000000" w:rsidP="00263C10">
      <w:pPr>
        <w:jc w:val="both"/>
      </w:pPr>
      <w:r>
        <w:t>The optimizer minimizes:</w:t>
      </w:r>
    </w:p>
    <w:p w14:paraId="68A711D7" w14:textId="773A2C4D" w:rsidR="003A76DE" w:rsidRDefault="00000000" w:rsidP="00263C10">
      <w:pPr>
        <w:jc w:val="both"/>
      </w:pPr>
      <w:r>
        <w:t xml:space="preserve">f = alpha * (1 - global_f1) + beta * f1_variance + gamma * </w:t>
      </w:r>
      <w:proofErr w:type="spellStart"/>
      <w:r>
        <w:t>communication_cost</w:t>
      </w:r>
      <w:proofErr w:type="spellEnd"/>
    </w:p>
    <w:p w14:paraId="60B7EE94" w14:textId="0DC27AB7" w:rsidR="003A76DE" w:rsidRDefault="00000000" w:rsidP="00263C10">
      <w:pPr>
        <w:jc w:val="both"/>
      </w:pPr>
      <w:r>
        <w:t>with default weights:</w:t>
      </w:r>
    </w:p>
    <w:p w14:paraId="0B4894FC" w14:textId="77777777" w:rsidR="003A76DE" w:rsidRDefault="00000000" w:rsidP="00263C10">
      <w:pPr>
        <w:pStyle w:val="ListBullet"/>
        <w:jc w:val="both"/>
      </w:pPr>
      <w:r>
        <w:t>alpha = 0.6</w:t>
      </w:r>
    </w:p>
    <w:p w14:paraId="7A884CA1" w14:textId="77777777" w:rsidR="003A76DE" w:rsidRDefault="00000000" w:rsidP="00263C10">
      <w:pPr>
        <w:pStyle w:val="ListBullet"/>
        <w:jc w:val="both"/>
      </w:pPr>
      <w:r>
        <w:t>beta = 0.3</w:t>
      </w:r>
    </w:p>
    <w:p w14:paraId="007B86F8" w14:textId="6CAD8AE4" w:rsidR="003A76DE" w:rsidRDefault="00000000" w:rsidP="00263C10">
      <w:pPr>
        <w:pStyle w:val="ListBullet"/>
        <w:jc w:val="both"/>
      </w:pPr>
      <w:r>
        <w:t>gamma = 0.1</w:t>
      </w:r>
    </w:p>
    <w:p w14:paraId="70F80633" w14:textId="58B636B3" w:rsidR="003A76DE" w:rsidRDefault="00000000" w:rsidP="00263C10">
      <w:pPr>
        <w:jc w:val="both"/>
      </w:pPr>
      <w:r>
        <w:t>This gives strongest priority to detection quality while preserving fairness and cost awareness.</w:t>
      </w:r>
    </w:p>
    <w:p w14:paraId="7612C846" w14:textId="77777777" w:rsidR="003A76DE" w:rsidRDefault="00000000" w:rsidP="00263C10">
      <w:pPr>
        <w:jc w:val="both"/>
      </w:pPr>
      <w:r>
        <w:rPr>
          <w:b/>
          <w:sz w:val="28"/>
        </w:rPr>
        <w:t>4. Automated Validation Criteria</w:t>
      </w:r>
    </w:p>
    <w:p w14:paraId="3957CCF6" w14:textId="615D6431" w:rsidR="003A76DE" w:rsidRDefault="00000000" w:rsidP="00263C10">
      <w:pPr>
        <w:jc w:val="both"/>
      </w:pPr>
      <w:r>
        <w:t>The validation script checks whether the proposed method beats all baselines in:</w:t>
      </w:r>
    </w:p>
    <w:p w14:paraId="785ED1C8" w14:textId="77777777" w:rsidR="003A76DE" w:rsidRDefault="00000000" w:rsidP="00263C10">
      <w:pPr>
        <w:pStyle w:val="ListNumber"/>
        <w:jc w:val="both"/>
      </w:pPr>
      <w:r>
        <w:t>Mean F1</w:t>
      </w:r>
    </w:p>
    <w:p w14:paraId="68A2CC61" w14:textId="77777777" w:rsidR="003A76DE" w:rsidRDefault="00000000" w:rsidP="00263C10">
      <w:pPr>
        <w:pStyle w:val="ListNumber"/>
        <w:jc w:val="both"/>
      </w:pPr>
      <w:r>
        <w:t>Best-round F1</w:t>
      </w:r>
    </w:p>
    <w:p w14:paraId="4887A6A4" w14:textId="77777777" w:rsidR="003A76DE" w:rsidRDefault="00000000" w:rsidP="00263C10">
      <w:pPr>
        <w:pStyle w:val="ListNumber"/>
        <w:jc w:val="both"/>
      </w:pPr>
      <w:r>
        <w:t>Selection efficiency (F1/cost)</w:t>
      </w:r>
    </w:p>
    <w:p w14:paraId="762F7DD8" w14:textId="2C40EC87" w:rsidR="003A76DE" w:rsidRDefault="00000000" w:rsidP="00263C10">
      <w:pPr>
        <w:pStyle w:val="ListNumber"/>
        <w:jc w:val="both"/>
      </w:pPr>
      <w:r>
        <w:t>Utility score</w:t>
      </w:r>
    </w:p>
    <w:p w14:paraId="53504CDB" w14:textId="51BEBCCD" w:rsidR="003A76DE" w:rsidRDefault="00000000" w:rsidP="00263C10">
      <w:pPr>
        <w:jc w:val="both"/>
      </w:pPr>
      <w:r>
        <w:t>A full pass requires all four checks to pass.</w:t>
      </w:r>
    </w:p>
    <w:p w14:paraId="4AA1491F" w14:textId="77777777" w:rsidR="003A76DE" w:rsidRDefault="00000000" w:rsidP="00263C10">
      <w:pPr>
        <w:jc w:val="both"/>
      </w:pPr>
      <w:r>
        <w:rPr>
          <w:b/>
          <w:sz w:val="28"/>
        </w:rPr>
        <w:t>5. Dashboard Features</w:t>
      </w:r>
    </w:p>
    <w:p w14:paraId="2B996D72" w14:textId="1D5DE26F" w:rsidR="003A76DE" w:rsidRDefault="00000000" w:rsidP="00263C10">
      <w:pPr>
        <w:jc w:val="both"/>
      </w:pPr>
      <w:r>
        <w:t>The dashboard provides:</w:t>
      </w:r>
    </w:p>
    <w:p w14:paraId="38088542" w14:textId="77777777" w:rsidR="003A76DE" w:rsidRDefault="00000000" w:rsidP="00263C10">
      <w:pPr>
        <w:pStyle w:val="ListBullet"/>
        <w:jc w:val="both"/>
      </w:pPr>
      <w:r>
        <w:t>Intro and architecture explanation,</w:t>
      </w:r>
    </w:p>
    <w:p w14:paraId="39ECFC75" w14:textId="77777777" w:rsidR="003A76DE" w:rsidRDefault="00000000" w:rsidP="00263C10">
      <w:pPr>
        <w:pStyle w:val="ListBullet"/>
        <w:jc w:val="both"/>
      </w:pPr>
      <w:r>
        <w:t>Validation badges and KPI cards,</w:t>
      </w:r>
    </w:p>
    <w:p w14:paraId="539DF948" w14:textId="77777777" w:rsidR="003A76DE" w:rsidRDefault="00000000" w:rsidP="00263C10">
      <w:pPr>
        <w:pStyle w:val="ListBullet"/>
        <w:jc w:val="both"/>
      </w:pPr>
      <w:r>
        <w:t>Interactive metric trends,</w:t>
      </w:r>
    </w:p>
    <w:p w14:paraId="6E7124C2" w14:textId="77777777" w:rsidR="003A76DE" w:rsidRDefault="00000000" w:rsidP="00263C10">
      <w:pPr>
        <w:pStyle w:val="ListBullet"/>
        <w:jc w:val="both"/>
      </w:pPr>
      <w:r>
        <w:t>Embedded comparison charts,</w:t>
      </w:r>
    </w:p>
    <w:p w14:paraId="5202CEB4" w14:textId="6CFCF292" w:rsidR="003A76DE" w:rsidRDefault="00000000" w:rsidP="00263C10">
      <w:pPr>
        <w:pStyle w:val="ListBullet"/>
        <w:jc w:val="both"/>
      </w:pPr>
      <w:r>
        <w:t>Raw round-wise metrics and summary JSON.</w:t>
      </w:r>
    </w:p>
    <w:p w14:paraId="50C0B5AB" w14:textId="77777777" w:rsidR="003A76DE" w:rsidRDefault="00000000" w:rsidP="00263C10">
      <w:pPr>
        <w:jc w:val="both"/>
      </w:pPr>
      <w:r>
        <w:rPr>
          <w:b/>
          <w:sz w:val="28"/>
        </w:rPr>
        <w:t>Comparative Study Between Existing Work and the Proposed Work with Supporting Evaluation Metrics</w:t>
      </w:r>
    </w:p>
    <w:p w14:paraId="0C0638A4" w14:textId="77777777" w:rsidR="003A76DE" w:rsidRDefault="00000000" w:rsidP="00263C10">
      <w:pPr>
        <w:jc w:val="both"/>
      </w:pPr>
      <w:r>
        <w:rPr>
          <w:b/>
          <w:sz w:val="28"/>
        </w:rPr>
        <w:t>1. Evaluation Metrics</w:t>
      </w:r>
    </w:p>
    <w:p w14:paraId="65B7A50C" w14:textId="77777777" w:rsidR="003A76DE" w:rsidRDefault="00000000" w:rsidP="00263C10">
      <w:pPr>
        <w:jc w:val="both"/>
      </w:pPr>
      <w:r>
        <w:t>This project uses the following metrics:</w:t>
      </w:r>
    </w:p>
    <w:p w14:paraId="5143A369" w14:textId="77777777" w:rsidR="003A76DE" w:rsidRDefault="003A76DE" w:rsidP="00263C10">
      <w:pPr>
        <w:jc w:val="both"/>
      </w:pPr>
    </w:p>
    <w:p w14:paraId="2AE0DC1F" w14:textId="77777777" w:rsidR="003A76DE" w:rsidRDefault="00000000" w:rsidP="00263C10">
      <w:pPr>
        <w:pStyle w:val="ListBullet"/>
        <w:jc w:val="both"/>
      </w:pPr>
      <w:r>
        <w:lastRenderedPageBreak/>
        <w:t>Mean F1: average detection quality over all rounds.</w:t>
      </w:r>
    </w:p>
    <w:p w14:paraId="0F695719" w14:textId="77777777" w:rsidR="003A76DE" w:rsidRDefault="00000000" w:rsidP="00263C10">
      <w:pPr>
        <w:pStyle w:val="ListBullet"/>
        <w:jc w:val="both"/>
      </w:pPr>
      <w:r>
        <w:t>Final F1: end-of-training quality.</w:t>
      </w:r>
    </w:p>
    <w:p w14:paraId="573F18A5" w14:textId="77777777" w:rsidR="003A76DE" w:rsidRDefault="00000000" w:rsidP="00263C10">
      <w:pPr>
        <w:pStyle w:val="ListBullet"/>
        <w:jc w:val="both"/>
      </w:pPr>
      <w:r>
        <w:t>Best F1: peak quality attained in any round.</w:t>
      </w:r>
    </w:p>
    <w:p w14:paraId="2AA1657C" w14:textId="77777777" w:rsidR="003A76DE" w:rsidRDefault="00000000" w:rsidP="00263C10">
      <w:pPr>
        <w:pStyle w:val="ListBullet"/>
        <w:jc w:val="both"/>
      </w:pPr>
      <w:r>
        <w:t>Mean AUC: area under ROC over rounds.</w:t>
      </w:r>
    </w:p>
    <w:p w14:paraId="0CBEFCF9" w14:textId="77777777" w:rsidR="003A76DE" w:rsidRDefault="00000000" w:rsidP="00263C10">
      <w:pPr>
        <w:pStyle w:val="ListBullet"/>
        <w:jc w:val="both"/>
      </w:pPr>
      <w:r>
        <w:t>Fairness variance: variance of selected-client local F1 scores (lower is better).</w:t>
      </w:r>
    </w:p>
    <w:p w14:paraId="15FB9568" w14:textId="77777777" w:rsidR="003A76DE" w:rsidRDefault="00000000" w:rsidP="00263C10">
      <w:pPr>
        <w:pStyle w:val="ListBullet"/>
        <w:jc w:val="both"/>
      </w:pPr>
      <w:r>
        <w:t>Mean cost: average selected client ratio (lower is better).</w:t>
      </w:r>
    </w:p>
    <w:p w14:paraId="6F9F6C0D" w14:textId="77777777" w:rsidR="003A76DE" w:rsidRDefault="00000000" w:rsidP="00263C10">
      <w:pPr>
        <w:pStyle w:val="ListBullet"/>
        <w:jc w:val="both"/>
      </w:pPr>
      <w:r>
        <w:t>Efficiency: mean(F1/cost), quality per communication unit.</w:t>
      </w:r>
    </w:p>
    <w:p w14:paraId="5201348B" w14:textId="77777777" w:rsidR="003A76DE" w:rsidRDefault="00000000" w:rsidP="00263C10">
      <w:pPr>
        <w:pStyle w:val="ListBullet"/>
        <w:jc w:val="both"/>
      </w:pPr>
      <w:r>
        <w:t>Utility: combined objective score.</w:t>
      </w:r>
    </w:p>
    <w:p w14:paraId="1349A239" w14:textId="77777777" w:rsidR="003A76DE" w:rsidRDefault="003A76DE" w:rsidP="00263C10">
      <w:pPr>
        <w:jc w:val="both"/>
      </w:pPr>
    </w:p>
    <w:p w14:paraId="0AE12380" w14:textId="77777777" w:rsidR="003A76DE" w:rsidRDefault="00000000" w:rsidP="00263C10">
      <w:pPr>
        <w:jc w:val="both"/>
      </w:pPr>
      <w:r>
        <w:rPr>
          <w:b/>
          <w:sz w:val="28"/>
        </w:rPr>
        <w:t>2. Quantitative Summary</w:t>
      </w:r>
    </w:p>
    <w:p w14:paraId="7A1BA137" w14:textId="77777777" w:rsidR="003A76DE" w:rsidRDefault="00000000" w:rsidP="00263C10">
      <w:pPr>
        <w:jc w:val="both"/>
      </w:pPr>
      <w:r>
        <w:t>Using summary_metrics.csv from the final run:</w:t>
      </w:r>
    </w:p>
    <w:p w14:paraId="1104B245" w14:textId="77777777" w:rsidR="003A76DE" w:rsidRDefault="003A76DE" w:rsidP="00263C10">
      <w:pPr>
        <w:jc w:val="both"/>
      </w:pPr>
    </w:p>
    <w:tbl>
      <w:tblPr>
        <w:tblStyle w:val="TableGrid"/>
        <w:tblW w:w="9397" w:type="dxa"/>
        <w:tblLook w:val="04A0" w:firstRow="1" w:lastRow="0" w:firstColumn="1" w:lastColumn="0" w:noHBand="0" w:noVBand="1"/>
      </w:tblPr>
      <w:tblGrid>
        <w:gridCol w:w="1354"/>
        <w:gridCol w:w="925"/>
        <w:gridCol w:w="925"/>
        <w:gridCol w:w="925"/>
        <w:gridCol w:w="925"/>
        <w:gridCol w:w="1180"/>
        <w:gridCol w:w="925"/>
        <w:gridCol w:w="1313"/>
        <w:gridCol w:w="925"/>
      </w:tblGrid>
      <w:tr w:rsidR="003A76DE" w14:paraId="37D4F51E" w14:textId="77777777" w:rsidTr="00263C10">
        <w:trPr>
          <w:trHeight w:val="1211"/>
        </w:trPr>
        <w:tc>
          <w:tcPr>
            <w:tcW w:w="1354" w:type="dxa"/>
          </w:tcPr>
          <w:p w14:paraId="7C37BB22" w14:textId="77777777" w:rsidR="003A76DE" w:rsidRDefault="00000000" w:rsidP="00263C10">
            <w:pPr>
              <w:jc w:val="both"/>
            </w:pPr>
            <w:r>
              <w:rPr>
                <w:b/>
              </w:rPr>
              <w:t>Algorithm</w:t>
            </w:r>
          </w:p>
        </w:tc>
        <w:tc>
          <w:tcPr>
            <w:tcW w:w="925" w:type="dxa"/>
          </w:tcPr>
          <w:p w14:paraId="0112FECB" w14:textId="77777777" w:rsidR="003A76DE" w:rsidRDefault="00000000" w:rsidP="00263C10">
            <w:pPr>
              <w:jc w:val="both"/>
            </w:pPr>
            <w:r>
              <w:rPr>
                <w:b/>
              </w:rPr>
              <w:t>Mean F1</w:t>
            </w:r>
          </w:p>
        </w:tc>
        <w:tc>
          <w:tcPr>
            <w:tcW w:w="925" w:type="dxa"/>
          </w:tcPr>
          <w:p w14:paraId="50C5538A" w14:textId="77777777" w:rsidR="003A76DE" w:rsidRDefault="00000000" w:rsidP="00263C10">
            <w:pPr>
              <w:jc w:val="both"/>
            </w:pPr>
            <w:r>
              <w:rPr>
                <w:b/>
              </w:rPr>
              <w:t>Final F1</w:t>
            </w:r>
          </w:p>
        </w:tc>
        <w:tc>
          <w:tcPr>
            <w:tcW w:w="925" w:type="dxa"/>
          </w:tcPr>
          <w:p w14:paraId="3D22ABE7" w14:textId="77777777" w:rsidR="003A76DE" w:rsidRDefault="00000000" w:rsidP="00263C10">
            <w:pPr>
              <w:jc w:val="both"/>
            </w:pPr>
            <w:r>
              <w:rPr>
                <w:b/>
              </w:rPr>
              <w:t>Best F1</w:t>
            </w:r>
          </w:p>
        </w:tc>
        <w:tc>
          <w:tcPr>
            <w:tcW w:w="925" w:type="dxa"/>
          </w:tcPr>
          <w:p w14:paraId="762988E4" w14:textId="77777777" w:rsidR="003A76DE" w:rsidRDefault="00000000" w:rsidP="00263C10">
            <w:pPr>
              <w:jc w:val="both"/>
            </w:pPr>
            <w:r>
              <w:rPr>
                <w:b/>
              </w:rPr>
              <w:t>Mean AUC</w:t>
            </w:r>
          </w:p>
        </w:tc>
        <w:tc>
          <w:tcPr>
            <w:tcW w:w="1180" w:type="dxa"/>
          </w:tcPr>
          <w:p w14:paraId="32759A13" w14:textId="77777777" w:rsidR="003A76DE" w:rsidRDefault="00000000" w:rsidP="00263C10">
            <w:pPr>
              <w:jc w:val="both"/>
            </w:pPr>
            <w:r>
              <w:rPr>
                <w:b/>
              </w:rPr>
              <w:t>Fairness Var</w:t>
            </w:r>
          </w:p>
        </w:tc>
        <w:tc>
          <w:tcPr>
            <w:tcW w:w="925" w:type="dxa"/>
          </w:tcPr>
          <w:p w14:paraId="64A49F7F" w14:textId="77777777" w:rsidR="003A76DE" w:rsidRDefault="00000000" w:rsidP="00263C10">
            <w:pPr>
              <w:jc w:val="both"/>
            </w:pPr>
            <w:r>
              <w:rPr>
                <w:b/>
              </w:rPr>
              <w:t>Mean Cost</w:t>
            </w:r>
          </w:p>
        </w:tc>
        <w:tc>
          <w:tcPr>
            <w:tcW w:w="1313" w:type="dxa"/>
          </w:tcPr>
          <w:p w14:paraId="1A87A7C0" w14:textId="77777777" w:rsidR="003A76DE" w:rsidRDefault="00000000" w:rsidP="00263C10">
            <w:pPr>
              <w:jc w:val="both"/>
            </w:pPr>
            <w:r>
              <w:rPr>
                <w:b/>
              </w:rPr>
              <w:t>Efficiency (F1/Cost)</w:t>
            </w:r>
          </w:p>
        </w:tc>
        <w:tc>
          <w:tcPr>
            <w:tcW w:w="925" w:type="dxa"/>
          </w:tcPr>
          <w:p w14:paraId="613B37B5" w14:textId="77777777" w:rsidR="003A76DE" w:rsidRDefault="00000000" w:rsidP="00263C10">
            <w:pPr>
              <w:jc w:val="both"/>
            </w:pPr>
            <w:r>
              <w:rPr>
                <w:b/>
              </w:rPr>
              <w:t>Utility</w:t>
            </w:r>
          </w:p>
        </w:tc>
      </w:tr>
      <w:tr w:rsidR="003A76DE" w14:paraId="5BCF5439" w14:textId="77777777" w:rsidTr="00263C10">
        <w:trPr>
          <w:trHeight w:val="1211"/>
        </w:trPr>
        <w:tc>
          <w:tcPr>
            <w:tcW w:w="1354" w:type="dxa"/>
          </w:tcPr>
          <w:p w14:paraId="7FCC5BFB" w14:textId="77777777" w:rsidR="003A76DE" w:rsidRDefault="00000000" w:rsidP="00263C10">
            <w:pPr>
              <w:jc w:val="both"/>
            </w:pPr>
            <w:r>
              <w:t>Hybrid PSO-GWO</w:t>
            </w:r>
          </w:p>
        </w:tc>
        <w:tc>
          <w:tcPr>
            <w:tcW w:w="925" w:type="dxa"/>
          </w:tcPr>
          <w:p w14:paraId="5DF1B573" w14:textId="77777777" w:rsidR="003A76DE" w:rsidRDefault="00000000" w:rsidP="00263C10">
            <w:pPr>
              <w:jc w:val="both"/>
            </w:pPr>
            <w:r>
              <w:t>0.6703</w:t>
            </w:r>
          </w:p>
        </w:tc>
        <w:tc>
          <w:tcPr>
            <w:tcW w:w="925" w:type="dxa"/>
          </w:tcPr>
          <w:p w14:paraId="1CCAF3FE" w14:textId="77777777" w:rsidR="003A76DE" w:rsidRDefault="00000000" w:rsidP="00263C10">
            <w:pPr>
              <w:jc w:val="both"/>
            </w:pPr>
            <w:r>
              <w:t>0.6667</w:t>
            </w:r>
          </w:p>
        </w:tc>
        <w:tc>
          <w:tcPr>
            <w:tcW w:w="925" w:type="dxa"/>
          </w:tcPr>
          <w:p w14:paraId="30FF0A60" w14:textId="77777777" w:rsidR="003A76DE" w:rsidRDefault="00000000" w:rsidP="00263C10">
            <w:pPr>
              <w:jc w:val="both"/>
            </w:pPr>
            <w:r>
              <w:t>0.6985</w:t>
            </w:r>
          </w:p>
        </w:tc>
        <w:tc>
          <w:tcPr>
            <w:tcW w:w="925" w:type="dxa"/>
          </w:tcPr>
          <w:p w14:paraId="433DDA12" w14:textId="77777777" w:rsidR="003A76DE" w:rsidRDefault="00000000" w:rsidP="00263C10">
            <w:pPr>
              <w:jc w:val="both"/>
            </w:pPr>
            <w:r>
              <w:t>0.6189</w:t>
            </w:r>
          </w:p>
        </w:tc>
        <w:tc>
          <w:tcPr>
            <w:tcW w:w="1180" w:type="dxa"/>
          </w:tcPr>
          <w:p w14:paraId="36E3AC2C" w14:textId="77777777" w:rsidR="003A76DE" w:rsidRDefault="00000000" w:rsidP="00263C10">
            <w:pPr>
              <w:jc w:val="both"/>
            </w:pPr>
            <w:r>
              <w:t>0.002603</w:t>
            </w:r>
          </w:p>
        </w:tc>
        <w:tc>
          <w:tcPr>
            <w:tcW w:w="925" w:type="dxa"/>
          </w:tcPr>
          <w:p w14:paraId="5750E056" w14:textId="77777777" w:rsidR="003A76DE" w:rsidRDefault="00000000" w:rsidP="00263C10">
            <w:pPr>
              <w:jc w:val="both"/>
            </w:pPr>
            <w:r>
              <w:t>0.1810</w:t>
            </w:r>
          </w:p>
        </w:tc>
        <w:tc>
          <w:tcPr>
            <w:tcW w:w="1313" w:type="dxa"/>
          </w:tcPr>
          <w:p w14:paraId="54BB209A" w14:textId="77777777" w:rsidR="003A76DE" w:rsidRDefault="00000000" w:rsidP="00263C10">
            <w:pPr>
              <w:jc w:val="both"/>
            </w:pPr>
            <w:r>
              <w:t>4.0537</w:t>
            </w:r>
          </w:p>
        </w:tc>
        <w:tc>
          <w:tcPr>
            <w:tcW w:w="925" w:type="dxa"/>
          </w:tcPr>
          <w:p w14:paraId="29DE9A39" w14:textId="77777777" w:rsidR="003A76DE" w:rsidRDefault="00000000" w:rsidP="00263C10">
            <w:pPr>
              <w:jc w:val="both"/>
            </w:pPr>
            <w:r>
              <w:t>0.6517</w:t>
            </w:r>
          </w:p>
        </w:tc>
      </w:tr>
      <w:tr w:rsidR="003A76DE" w14:paraId="06D48719" w14:textId="77777777" w:rsidTr="00263C10">
        <w:trPr>
          <w:trHeight w:val="789"/>
        </w:trPr>
        <w:tc>
          <w:tcPr>
            <w:tcW w:w="1354" w:type="dxa"/>
          </w:tcPr>
          <w:p w14:paraId="3BDEEE8A" w14:textId="77777777" w:rsidR="003A76DE" w:rsidRDefault="00000000" w:rsidP="00263C10">
            <w:pPr>
              <w:jc w:val="both"/>
            </w:pPr>
            <w:r>
              <w:t>GWO</w:t>
            </w:r>
          </w:p>
        </w:tc>
        <w:tc>
          <w:tcPr>
            <w:tcW w:w="925" w:type="dxa"/>
          </w:tcPr>
          <w:p w14:paraId="72720A2F" w14:textId="77777777" w:rsidR="003A76DE" w:rsidRDefault="00000000" w:rsidP="00263C10">
            <w:pPr>
              <w:jc w:val="both"/>
            </w:pPr>
            <w:r>
              <w:t>0.6493</w:t>
            </w:r>
          </w:p>
        </w:tc>
        <w:tc>
          <w:tcPr>
            <w:tcW w:w="925" w:type="dxa"/>
          </w:tcPr>
          <w:p w14:paraId="1BFD960D" w14:textId="77777777" w:rsidR="003A76DE" w:rsidRDefault="00000000" w:rsidP="00263C10">
            <w:pPr>
              <w:jc w:val="both"/>
            </w:pPr>
            <w:r>
              <w:t>0.6650</w:t>
            </w:r>
          </w:p>
        </w:tc>
        <w:tc>
          <w:tcPr>
            <w:tcW w:w="925" w:type="dxa"/>
          </w:tcPr>
          <w:p w14:paraId="6A7236A1" w14:textId="77777777" w:rsidR="003A76DE" w:rsidRDefault="00000000" w:rsidP="00263C10">
            <w:pPr>
              <w:jc w:val="both"/>
            </w:pPr>
            <w:r>
              <w:t>0.6836</w:t>
            </w:r>
          </w:p>
        </w:tc>
        <w:tc>
          <w:tcPr>
            <w:tcW w:w="925" w:type="dxa"/>
          </w:tcPr>
          <w:p w14:paraId="3AA6AA63" w14:textId="77777777" w:rsidR="003A76DE" w:rsidRDefault="00000000" w:rsidP="00263C10">
            <w:pPr>
              <w:jc w:val="both"/>
            </w:pPr>
            <w:r>
              <w:t>0.5954</w:t>
            </w:r>
          </w:p>
        </w:tc>
        <w:tc>
          <w:tcPr>
            <w:tcW w:w="1180" w:type="dxa"/>
          </w:tcPr>
          <w:p w14:paraId="26E36106" w14:textId="77777777" w:rsidR="003A76DE" w:rsidRDefault="00000000" w:rsidP="00263C10">
            <w:pPr>
              <w:jc w:val="both"/>
            </w:pPr>
            <w:r>
              <w:t>0.008069</w:t>
            </w:r>
          </w:p>
        </w:tc>
        <w:tc>
          <w:tcPr>
            <w:tcW w:w="925" w:type="dxa"/>
          </w:tcPr>
          <w:p w14:paraId="7C0DDA79" w14:textId="77777777" w:rsidR="003A76DE" w:rsidRDefault="00000000" w:rsidP="00263C10">
            <w:pPr>
              <w:jc w:val="both"/>
            </w:pPr>
            <w:r>
              <w:t>0.2286</w:t>
            </w:r>
          </w:p>
        </w:tc>
        <w:tc>
          <w:tcPr>
            <w:tcW w:w="1313" w:type="dxa"/>
          </w:tcPr>
          <w:p w14:paraId="3A83561C" w14:textId="77777777" w:rsidR="003A76DE" w:rsidRDefault="00000000" w:rsidP="00263C10">
            <w:pPr>
              <w:jc w:val="both"/>
            </w:pPr>
            <w:r>
              <w:t>3.2417</w:t>
            </w:r>
          </w:p>
        </w:tc>
        <w:tc>
          <w:tcPr>
            <w:tcW w:w="925" w:type="dxa"/>
          </w:tcPr>
          <w:p w14:paraId="5B8B3747" w14:textId="77777777" w:rsidR="003A76DE" w:rsidRDefault="00000000" w:rsidP="00263C10">
            <w:pPr>
              <w:jc w:val="both"/>
            </w:pPr>
            <w:r>
              <w:t>0.6248</w:t>
            </w:r>
          </w:p>
        </w:tc>
      </w:tr>
      <w:tr w:rsidR="003A76DE" w14:paraId="5AC945F2" w14:textId="77777777" w:rsidTr="00263C10">
        <w:trPr>
          <w:trHeight w:val="807"/>
        </w:trPr>
        <w:tc>
          <w:tcPr>
            <w:tcW w:w="1354" w:type="dxa"/>
          </w:tcPr>
          <w:p w14:paraId="224F7791" w14:textId="77777777" w:rsidR="003A76DE" w:rsidRDefault="00000000" w:rsidP="00263C10">
            <w:pPr>
              <w:jc w:val="both"/>
            </w:pPr>
            <w:r>
              <w:t>Greedy</w:t>
            </w:r>
          </w:p>
        </w:tc>
        <w:tc>
          <w:tcPr>
            <w:tcW w:w="925" w:type="dxa"/>
          </w:tcPr>
          <w:p w14:paraId="5DAAB2F7" w14:textId="77777777" w:rsidR="003A76DE" w:rsidRDefault="00000000" w:rsidP="00263C10">
            <w:pPr>
              <w:jc w:val="both"/>
            </w:pPr>
            <w:r>
              <w:t>0.6490</w:t>
            </w:r>
          </w:p>
        </w:tc>
        <w:tc>
          <w:tcPr>
            <w:tcW w:w="925" w:type="dxa"/>
          </w:tcPr>
          <w:p w14:paraId="78A09DE5" w14:textId="77777777" w:rsidR="003A76DE" w:rsidRDefault="00000000" w:rsidP="00263C10">
            <w:pPr>
              <w:jc w:val="both"/>
            </w:pPr>
            <w:r>
              <w:t>0.6452</w:t>
            </w:r>
          </w:p>
        </w:tc>
        <w:tc>
          <w:tcPr>
            <w:tcW w:w="925" w:type="dxa"/>
          </w:tcPr>
          <w:p w14:paraId="44D6572C" w14:textId="77777777" w:rsidR="003A76DE" w:rsidRDefault="00000000" w:rsidP="00263C10">
            <w:pPr>
              <w:jc w:val="both"/>
            </w:pPr>
            <w:r>
              <w:t>0.6621</w:t>
            </w:r>
          </w:p>
        </w:tc>
        <w:tc>
          <w:tcPr>
            <w:tcW w:w="925" w:type="dxa"/>
          </w:tcPr>
          <w:p w14:paraId="6DDB0BEC" w14:textId="77777777" w:rsidR="003A76DE" w:rsidRDefault="00000000" w:rsidP="00263C10">
            <w:pPr>
              <w:jc w:val="both"/>
            </w:pPr>
            <w:r>
              <w:t>0.6401</w:t>
            </w:r>
          </w:p>
        </w:tc>
        <w:tc>
          <w:tcPr>
            <w:tcW w:w="1180" w:type="dxa"/>
          </w:tcPr>
          <w:p w14:paraId="07654DE1" w14:textId="77777777" w:rsidR="003A76DE" w:rsidRDefault="00000000" w:rsidP="00263C10">
            <w:pPr>
              <w:jc w:val="both"/>
            </w:pPr>
            <w:r>
              <w:t>0.000837</w:t>
            </w:r>
          </w:p>
        </w:tc>
        <w:tc>
          <w:tcPr>
            <w:tcW w:w="925" w:type="dxa"/>
          </w:tcPr>
          <w:p w14:paraId="54696F01" w14:textId="77777777" w:rsidR="003A76DE" w:rsidRDefault="00000000" w:rsidP="00263C10">
            <w:pPr>
              <w:jc w:val="both"/>
            </w:pPr>
            <w:r>
              <w:t>0.4286</w:t>
            </w:r>
          </w:p>
        </w:tc>
        <w:tc>
          <w:tcPr>
            <w:tcW w:w="1313" w:type="dxa"/>
          </w:tcPr>
          <w:p w14:paraId="6BD45107" w14:textId="77777777" w:rsidR="003A76DE" w:rsidRDefault="00000000" w:rsidP="00263C10">
            <w:pPr>
              <w:jc w:val="both"/>
            </w:pPr>
            <w:r>
              <w:t>1.5142</w:t>
            </w:r>
          </w:p>
        </w:tc>
        <w:tc>
          <w:tcPr>
            <w:tcW w:w="925" w:type="dxa"/>
          </w:tcPr>
          <w:p w14:paraId="4B356750" w14:textId="77777777" w:rsidR="003A76DE" w:rsidRDefault="00000000" w:rsidP="00263C10">
            <w:pPr>
              <w:jc w:val="both"/>
            </w:pPr>
            <w:r>
              <w:t>0.6059</w:t>
            </w:r>
          </w:p>
        </w:tc>
      </w:tr>
      <w:tr w:rsidR="003A76DE" w14:paraId="7B6AE234" w14:textId="77777777" w:rsidTr="00263C10">
        <w:trPr>
          <w:trHeight w:val="807"/>
        </w:trPr>
        <w:tc>
          <w:tcPr>
            <w:tcW w:w="1354" w:type="dxa"/>
          </w:tcPr>
          <w:p w14:paraId="768D459A" w14:textId="77777777" w:rsidR="003A76DE" w:rsidRDefault="00000000" w:rsidP="00263C10">
            <w:pPr>
              <w:jc w:val="both"/>
            </w:pPr>
            <w:r>
              <w:t>PSO</w:t>
            </w:r>
          </w:p>
        </w:tc>
        <w:tc>
          <w:tcPr>
            <w:tcW w:w="925" w:type="dxa"/>
          </w:tcPr>
          <w:p w14:paraId="24B42C58" w14:textId="77777777" w:rsidR="003A76DE" w:rsidRDefault="00000000" w:rsidP="00263C10">
            <w:pPr>
              <w:jc w:val="both"/>
            </w:pPr>
            <w:r>
              <w:t>0.6422</w:t>
            </w:r>
          </w:p>
        </w:tc>
        <w:tc>
          <w:tcPr>
            <w:tcW w:w="925" w:type="dxa"/>
          </w:tcPr>
          <w:p w14:paraId="2F15E823" w14:textId="77777777" w:rsidR="003A76DE" w:rsidRDefault="00000000" w:rsidP="00263C10">
            <w:pPr>
              <w:jc w:val="both"/>
            </w:pPr>
            <w:r>
              <w:t>0.6650</w:t>
            </w:r>
          </w:p>
        </w:tc>
        <w:tc>
          <w:tcPr>
            <w:tcW w:w="925" w:type="dxa"/>
          </w:tcPr>
          <w:p w14:paraId="76775B15" w14:textId="77777777" w:rsidR="003A76DE" w:rsidRDefault="00000000" w:rsidP="00263C10">
            <w:pPr>
              <w:jc w:val="both"/>
            </w:pPr>
            <w:r>
              <w:t>0.6704</w:t>
            </w:r>
          </w:p>
        </w:tc>
        <w:tc>
          <w:tcPr>
            <w:tcW w:w="925" w:type="dxa"/>
          </w:tcPr>
          <w:p w14:paraId="5BEE22B2" w14:textId="77777777" w:rsidR="003A76DE" w:rsidRDefault="00000000" w:rsidP="00263C10">
            <w:pPr>
              <w:jc w:val="both"/>
            </w:pPr>
            <w:r>
              <w:t>0.6133</w:t>
            </w:r>
          </w:p>
        </w:tc>
        <w:tc>
          <w:tcPr>
            <w:tcW w:w="1180" w:type="dxa"/>
          </w:tcPr>
          <w:p w14:paraId="59B6006C" w14:textId="77777777" w:rsidR="003A76DE" w:rsidRDefault="00000000" w:rsidP="00263C10">
            <w:pPr>
              <w:jc w:val="both"/>
            </w:pPr>
            <w:r>
              <w:t>0.030526</w:t>
            </w:r>
          </w:p>
        </w:tc>
        <w:tc>
          <w:tcPr>
            <w:tcW w:w="925" w:type="dxa"/>
          </w:tcPr>
          <w:p w14:paraId="363B0F71" w14:textId="77777777" w:rsidR="003A76DE" w:rsidRDefault="00000000" w:rsidP="00263C10">
            <w:pPr>
              <w:jc w:val="both"/>
            </w:pPr>
            <w:r>
              <w:t>0.3524</w:t>
            </w:r>
          </w:p>
        </w:tc>
        <w:tc>
          <w:tcPr>
            <w:tcW w:w="1313" w:type="dxa"/>
          </w:tcPr>
          <w:p w14:paraId="12CC4496" w14:textId="77777777" w:rsidR="003A76DE" w:rsidRDefault="00000000" w:rsidP="00263C10">
            <w:pPr>
              <w:jc w:val="both"/>
            </w:pPr>
            <w:r>
              <w:t>2.0152</w:t>
            </w:r>
          </w:p>
        </w:tc>
        <w:tc>
          <w:tcPr>
            <w:tcW w:w="925" w:type="dxa"/>
          </w:tcPr>
          <w:p w14:paraId="416FDC80" w14:textId="77777777" w:rsidR="003A76DE" w:rsidRDefault="00000000" w:rsidP="00263C10">
            <w:pPr>
              <w:jc w:val="both"/>
            </w:pPr>
            <w:r>
              <w:t>0.6009</w:t>
            </w:r>
          </w:p>
        </w:tc>
      </w:tr>
      <w:tr w:rsidR="003A76DE" w14:paraId="2DB77458" w14:textId="77777777" w:rsidTr="00263C10">
        <w:trPr>
          <w:trHeight w:val="807"/>
        </w:trPr>
        <w:tc>
          <w:tcPr>
            <w:tcW w:w="1354" w:type="dxa"/>
          </w:tcPr>
          <w:p w14:paraId="4E74DE93" w14:textId="77777777" w:rsidR="003A76DE" w:rsidRDefault="00000000" w:rsidP="00263C10">
            <w:pPr>
              <w:jc w:val="both"/>
            </w:pPr>
            <w:r>
              <w:t>Random</w:t>
            </w:r>
          </w:p>
        </w:tc>
        <w:tc>
          <w:tcPr>
            <w:tcW w:w="925" w:type="dxa"/>
          </w:tcPr>
          <w:p w14:paraId="748B86A4" w14:textId="77777777" w:rsidR="003A76DE" w:rsidRDefault="00000000" w:rsidP="00263C10">
            <w:pPr>
              <w:jc w:val="both"/>
            </w:pPr>
            <w:r>
              <w:t>0.6250</w:t>
            </w:r>
          </w:p>
        </w:tc>
        <w:tc>
          <w:tcPr>
            <w:tcW w:w="925" w:type="dxa"/>
          </w:tcPr>
          <w:p w14:paraId="27B9283B" w14:textId="77777777" w:rsidR="003A76DE" w:rsidRDefault="00000000" w:rsidP="00263C10">
            <w:pPr>
              <w:jc w:val="both"/>
            </w:pPr>
            <w:r>
              <w:t>0.5771</w:t>
            </w:r>
          </w:p>
        </w:tc>
        <w:tc>
          <w:tcPr>
            <w:tcW w:w="925" w:type="dxa"/>
          </w:tcPr>
          <w:p w14:paraId="05493395" w14:textId="77777777" w:rsidR="003A76DE" w:rsidRDefault="00000000" w:rsidP="00263C10">
            <w:pPr>
              <w:jc w:val="both"/>
            </w:pPr>
            <w:r>
              <w:t>0.6693</w:t>
            </w:r>
          </w:p>
        </w:tc>
        <w:tc>
          <w:tcPr>
            <w:tcW w:w="925" w:type="dxa"/>
          </w:tcPr>
          <w:p w14:paraId="644C8DEE" w14:textId="77777777" w:rsidR="003A76DE" w:rsidRDefault="00000000" w:rsidP="00263C10">
            <w:pPr>
              <w:jc w:val="both"/>
            </w:pPr>
            <w:r>
              <w:t>0.6279</w:t>
            </w:r>
          </w:p>
        </w:tc>
        <w:tc>
          <w:tcPr>
            <w:tcW w:w="1180" w:type="dxa"/>
          </w:tcPr>
          <w:p w14:paraId="67EDC324" w14:textId="77777777" w:rsidR="003A76DE" w:rsidRDefault="00000000" w:rsidP="00263C10">
            <w:pPr>
              <w:jc w:val="both"/>
            </w:pPr>
            <w:r>
              <w:t>0.037561</w:t>
            </w:r>
          </w:p>
        </w:tc>
        <w:tc>
          <w:tcPr>
            <w:tcW w:w="925" w:type="dxa"/>
          </w:tcPr>
          <w:p w14:paraId="27643A8F" w14:textId="77777777" w:rsidR="003A76DE" w:rsidRDefault="00000000" w:rsidP="00263C10">
            <w:pPr>
              <w:jc w:val="both"/>
            </w:pPr>
            <w:r>
              <w:t>0.4286</w:t>
            </w:r>
          </w:p>
        </w:tc>
        <w:tc>
          <w:tcPr>
            <w:tcW w:w="1313" w:type="dxa"/>
          </w:tcPr>
          <w:p w14:paraId="4B274ACD" w14:textId="77777777" w:rsidR="003A76DE" w:rsidRDefault="00000000" w:rsidP="00263C10">
            <w:pPr>
              <w:jc w:val="both"/>
            </w:pPr>
            <w:r>
              <w:t>1.4583</w:t>
            </w:r>
          </w:p>
        </w:tc>
        <w:tc>
          <w:tcPr>
            <w:tcW w:w="925" w:type="dxa"/>
          </w:tcPr>
          <w:p w14:paraId="3D6D85EC" w14:textId="77777777" w:rsidR="003A76DE" w:rsidRDefault="00000000" w:rsidP="00263C10">
            <w:pPr>
              <w:jc w:val="both"/>
            </w:pPr>
            <w:r>
              <w:t>0.5746</w:t>
            </w:r>
          </w:p>
        </w:tc>
      </w:tr>
      <w:tr w:rsidR="003A76DE" w14:paraId="79615CA1" w14:textId="77777777" w:rsidTr="00263C10">
        <w:trPr>
          <w:trHeight w:val="807"/>
        </w:trPr>
        <w:tc>
          <w:tcPr>
            <w:tcW w:w="1354" w:type="dxa"/>
          </w:tcPr>
          <w:p w14:paraId="71F723FD" w14:textId="77777777" w:rsidR="003A76DE" w:rsidRDefault="00000000" w:rsidP="00263C10">
            <w:pPr>
              <w:jc w:val="both"/>
            </w:pPr>
            <w:r>
              <w:t>AllClient</w:t>
            </w:r>
          </w:p>
        </w:tc>
        <w:tc>
          <w:tcPr>
            <w:tcW w:w="925" w:type="dxa"/>
          </w:tcPr>
          <w:p w14:paraId="312CA0D0" w14:textId="77777777" w:rsidR="003A76DE" w:rsidRDefault="00000000" w:rsidP="00263C10">
            <w:pPr>
              <w:jc w:val="both"/>
            </w:pPr>
            <w:r>
              <w:t>0.6462</w:t>
            </w:r>
          </w:p>
        </w:tc>
        <w:tc>
          <w:tcPr>
            <w:tcW w:w="925" w:type="dxa"/>
          </w:tcPr>
          <w:p w14:paraId="182227CD" w14:textId="77777777" w:rsidR="003A76DE" w:rsidRDefault="00000000" w:rsidP="00263C10">
            <w:pPr>
              <w:jc w:val="both"/>
            </w:pPr>
            <w:r>
              <w:t>0.6417</w:t>
            </w:r>
          </w:p>
        </w:tc>
        <w:tc>
          <w:tcPr>
            <w:tcW w:w="925" w:type="dxa"/>
          </w:tcPr>
          <w:p w14:paraId="715DADF3" w14:textId="77777777" w:rsidR="003A76DE" w:rsidRDefault="00000000" w:rsidP="00263C10">
            <w:pPr>
              <w:jc w:val="both"/>
            </w:pPr>
            <w:r>
              <w:t>0.6777</w:t>
            </w:r>
          </w:p>
        </w:tc>
        <w:tc>
          <w:tcPr>
            <w:tcW w:w="925" w:type="dxa"/>
          </w:tcPr>
          <w:p w14:paraId="31E7323F" w14:textId="77777777" w:rsidR="003A76DE" w:rsidRDefault="00000000" w:rsidP="00263C10">
            <w:pPr>
              <w:jc w:val="both"/>
            </w:pPr>
            <w:r>
              <w:t>0.6352</w:t>
            </w:r>
          </w:p>
        </w:tc>
        <w:tc>
          <w:tcPr>
            <w:tcW w:w="1180" w:type="dxa"/>
          </w:tcPr>
          <w:p w14:paraId="0D7F752E" w14:textId="77777777" w:rsidR="003A76DE" w:rsidRDefault="00000000" w:rsidP="00263C10">
            <w:pPr>
              <w:jc w:val="both"/>
            </w:pPr>
            <w:r>
              <w:t>0.057803</w:t>
            </w:r>
          </w:p>
        </w:tc>
        <w:tc>
          <w:tcPr>
            <w:tcW w:w="925" w:type="dxa"/>
          </w:tcPr>
          <w:p w14:paraId="6DBF1477" w14:textId="77777777" w:rsidR="003A76DE" w:rsidRDefault="00000000" w:rsidP="00263C10">
            <w:pPr>
              <w:jc w:val="both"/>
            </w:pPr>
            <w:r>
              <w:t>1.0000</w:t>
            </w:r>
          </w:p>
        </w:tc>
        <w:tc>
          <w:tcPr>
            <w:tcW w:w="1313" w:type="dxa"/>
          </w:tcPr>
          <w:p w14:paraId="56810041" w14:textId="77777777" w:rsidR="003A76DE" w:rsidRDefault="00000000" w:rsidP="00263C10">
            <w:pPr>
              <w:jc w:val="both"/>
            </w:pPr>
            <w:r>
              <w:t>0.6462</w:t>
            </w:r>
          </w:p>
        </w:tc>
        <w:tc>
          <w:tcPr>
            <w:tcW w:w="925" w:type="dxa"/>
          </w:tcPr>
          <w:p w14:paraId="2DF3B487" w14:textId="77777777" w:rsidR="003A76DE" w:rsidRDefault="00000000" w:rsidP="00263C10">
            <w:pPr>
              <w:jc w:val="both"/>
            </w:pPr>
            <w:r>
              <w:t>0.5346</w:t>
            </w:r>
          </w:p>
        </w:tc>
      </w:tr>
      <w:tr w:rsidR="003A76DE" w14:paraId="5D4B3804" w14:textId="77777777" w:rsidTr="00263C10">
        <w:trPr>
          <w:trHeight w:val="789"/>
        </w:trPr>
        <w:tc>
          <w:tcPr>
            <w:tcW w:w="1354" w:type="dxa"/>
          </w:tcPr>
          <w:p w14:paraId="272B9888" w14:textId="77777777" w:rsidR="003A76DE" w:rsidRDefault="00000000" w:rsidP="00263C10">
            <w:pPr>
              <w:jc w:val="both"/>
            </w:pPr>
            <w:r>
              <w:t>Clustered</w:t>
            </w:r>
          </w:p>
        </w:tc>
        <w:tc>
          <w:tcPr>
            <w:tcW w:w="925" w:type="dxa"/>
          </w:tcPr>
          <w:p w14:paraId="4E875F9D" w14:textId="77777777" w:rsidR="003A76DE" w:rsidRDefault="00000000" w:rsidP="00263C10">
            <w:pPr>
              <w:jc w:val="both"/>
            </w:pPr>
            <w:r>
              <w:t>0.5743</w:t>
            </w:r>
          </w:p>
        </w:tc>
        <w:tc>
          <w:tcPr>
            <w:tcW w:w="925" w:type="dxa"/>
          </w:tcPr>
          <w:p w14:paraId="3A6BEB71" w14:textId="77777777" w:rsidR="003A76DE" w:rsidRDefault="00000000" w:rsidP="00263C10">
            <w:pPr>
              <w:jc w:val="both"/>
            </w:pPr>
            <w:r>
              <w:t>0.6309</w:t>
            </w:r>
          </w:p>
        </w:tc>
        <w:tc>
          <w:tcPr>
            <w:tcW w:w="925" w:type="dxa"/>
          </w:tcPr>
          <w:p w14:paraId="59342CFC" w14:textId="77777777" w:rsidR="003A76DE" w:rsidRDefault="00000000" w:rsidP="00263C10">
            <w:pPr>
              <w:jc w:val="both"/>
            </w:pPr>
            <w:r>
              <w:t>0.6309</w:t>
            </w:r>
          </w:p>
        </w:tc>
        <w:tc>
          <w:tcPr>
            <w:tcW w:w="925" w:type="dxa"/>
          </w:tcPr>
          <w:p w14:paraId="41AE9EB5" w14:textId="77777777" w:rsidR="003A76DE" w:rsidRDefault="00000000" w:rsidP="00263C10">
            <w:pPr>
              <w:jc w:val="both"/>
            </w:pPr>
            <w:r>
              <w:t>0.5966</w:t>
            </w:r>
          </w:p>
        </w:tc>
        <w:tc>
          <w:tcPr>
            <w:tcW w:w="1180" w:type="dxa"/>
          </w:tcPr>
          <w:p w14:paraId="630B5374" w14:textId="77777777" w:rsidR="003A76DE" w:rsidRDefault="00000000" w:rsidP="00263C10">
            <w:pPr>
              <w:jc w:val="both"/>
            </w:pPr>
            <w:r>
              <w:t>0.013132</w:t>
            </w:r>
          </w:p>
        </w:tc>
        <w:tc>
          <w:tcPr>
            <w:tcW w:w="925" w:type="dxa"/>
          </w:tcPr>
          <w:p w14:paraId="448D70D7" w14:textId="77777777" w:rsidR="003A76DE" w:rsidRDefault="00000000" w:rsidP="00263C10">
            <w:pPr>
              <w:jc w:val="both"/>
            </w:pPr>
            <w:r>
              <w:t>0.4286</w:t>
            </w:r>
          </w:p>
        </w:tc>
        <w:tc>
          <w:tcPr>
            <w:tcW w:w="1313" w:type="dxa"/>
          </w:tcPr>
          <w:p w14:paraId="012ED0EF" w14:textId="77777777" w:rsidR="003A76DE" w:rsidRDefault="00000000" w:rsidP="00263C10">
            <w:pPr>
              <w:jc w:val="both"/>
            </w:pPr>
            <w:r>
              <w:t>1.3400</w:t>
            </w:r>
          </w:p>
        </w:tc>
        <w:tc>
          <w:tcPr>
            <w:tcW w:w="925" w:type="dxa"/>
          </w:tcPr>
          <w:p w14:paraId="7C1218B8" w14:textId="77777777" w:rsidR="003A76DE" w:rsidRDefault="00000000" w:rsidP="00263C10">
            <w:pPr>
              <w:jc w:val="both"/>
            </w:pPr>
            <w:r>
              <w:t>0.5288</w:t>
            </w:r>
          </w:p>
        </w:tc>
      </w:tr>
    </w:tbl>
    <w:p w14:paraId="7E2ED105" w14:textId="77777777" w:rsidR="003A76DE" w:rsidRDefault="003A76DE" w:rsidP="00263C10">
      <w:pPr>
        <w:jc w:val="both"/>
      </w:pPr>
    </w:p>
    <w:p w14:paraId="65159C62" w14:textId="77777777" w:rsidR="003A76DE" w:rsidRDefault="00000000" w:rsidP="00263C10">
      <w:pPr>
        <w:jc w:val="both"/>
      </w:pPr>
      <w:r>
        <w:rPr>
          <w:b/>
          <w:sz w:val="28"/>
        </w:rPr>
        <w:lastRenderedPageBreak/>
        <w:t>3. Comparative Interpretation</w:t>
      </w:r>
    </w:p>
    <w:p w14:paraId="434422F1" w14:textId="3EF2C1A7" w:rsidR="003A76DE" w:rsidRDefault="00000000" w:rsidP="00263C10">
      <w:pPr>
        <w:jc w:val="both"/>
      </w:pPr>
      <w:r>
        <w:t>Key observations:</w:t>
      </w:r>
    </w:p>
    <w:p w14:paraId="27FD6193" w14:textId="77777777" w:rsidR="003A76DE" w:rsidRDefault="00000000" w:rsidP="00263C10">
      <w:pPr>
        <w:pStyle w:val="ListNumber"/>
        <w:numPr>
          <w:ilvl w:val="0"/>
          <w:numId w:val="11"/>
        </w:numPr>
        <w:jc w:val="both"/>
      </w:pPr>
      <w:r>
        <w:t>The proposed Hybrid PSO-GWO achieves the highest utility among all methods.</w:t>
      </w:r>
    </w:p>
    <w:p w14:paraId="3E951F11" w14:textId="77777777" w:rsidR="003A76DE" w:rsidRDefault="00000000" w:rsidP="00263C10">
      <w:pPr>
        <w:pStyle w:val="ListNumber"/>
        <w:numPr>
          <w:ilvl w:val="0"/>
          <w:numId w:val="11"/>
        </w:numPr>
        <w:jc w:val="both"/>
      </w:pPr>
      <w:r>
        <w:t>It attains the highest selection efficiency, indicating stronger quality per communication budget.</w:t>
      </w:r>
    </w:p>
    <w:p w14:paraId="79D5A0C5" w14:textId="77777777" w:rsidR="003A76DE" w:rsidRDefault="00000000" w:rsidP="00263C10">
      <w:pPr>
        <w:pStyle w:val="ListNumber"/>
        <w:numPr>
          <w:ilvl w:val="0"/>
          <w:numId w:val="11"/>
        </w:numPr>
        <w:jc w:val="both"/>
      </w:pPr>
      <w:r>
        <w:t>It achieves the best peak F1 (best-round F1), outperforming all baselines.</w:t>
      </w:r>
    </w:p>
    <w:p w14:paraId="13859E5B" w14:textId="77777777" w:rsidR="003A76DE" w:rsidRDefault="00000000" w:rsidP="00263C10">
      <w:pPr>
        <w:pStyle w:val="ListNumber"/>
        <w:numPr>
          <w:ilvl w:val="0"/>
          <w:numId w:val="11"/>
        </w:numPr>
        <w:jc w:val="both"/>
      </w:pPr>
      <w:r>
        <w:t>Mean cost is among the lowest, showing efficient client participation.</w:t>
      </w:r>
    </w:p>
    <w:p w14:paraId="0818B50C" w14:textId="77777777" w:rsidR="003A76DE" w:rsidRDefault="00000000" w:rsidP="00263C10">
      <w:pPr>
        <w:pStyle w:val="ListNumber"/>
        <w:numPr>
          <w:ilvl w:val="0"/>
          <w:numId w:val="11"/>
        </w:numPr>
        <w:jc w:val="both"/>
      </w:pPr>
      <w:r>
        <w:t>Fairness variance remains low compared to most baselines.</w:t>
      </w:r>
    </w:p>
    <w:p w14:paraId="36E63260" w14:textId="77777777" w:rsidR="003A76DE" w:rsidRDefault="00000000" w:rsidP="00263C10">
      <w:pPr>
        <w:pStyle w:val="ListNumber"/>
        <w:numPr>
          <w:ilvl w:val="0"/>
          <w:numId w:val="11"/>
        </w:numPr>
        <w:jc w:val="both"/>
      </w:pPr>
      <w:r>
        <w:t>AllClient provides high representation but at excessive communication cost.</w:t>
      </w:r>
    </w:p>
    <w:p w14:paraId="38275C60" w14:textId="77777777" w:rsidR="003A76DE" w:rsidRDefault="003A76DE" w:rsidP="00263C10">
      <w:pPr>
        <w:jc w:val="both"/>
      </w:pPr>
    </w:p>
    <w:p w14:paraId="590F9E00" w14:textId="77777777" w:rsidR="003A76DE" w:rsidRDefault="00000000" w:rsidP="00263C10">
      <w:pPr>
        <w:jc w:val="both"/>
      </w:pPr>
      <w:r>
        <w:rPr>
          <w:b/>
          <w:sz w:val="28"/>
        </w:rPr>
        <w:t>4. Validation Outcome</w:t>
      </w:r>
    </w:p>
    <w:p w14:paraId="2CE2F932" w14:textId="42EB9830" w:rsidR="003A76DE" w:rsidRDefault="00000000" w:rsidP="00263C10">
      <w:pPr>
        <w:jc w:val="both"/>
      </w:pPr>
      <w:r>
        <w:t>The automated validation checks report:</w:t>
      </w:r>
    </w:p>
    <w:p w14:paraId="1A7EB22E" w14:textId="77777777" w:rsidR="003A76DE" w:rsidRDefault="00000000" w:rsidP="00263C10">
      <w:pPr>
        <w:pStyle w:val="ListBullet"/>
        <w:jc w:val="both"/>
      </w:pPr>
      <w:r>
        <w:t>mean_f1_beats_all_baselines: PASS</w:t>
      </w:r>
    </w:p>
    <w:p w14:paraId="09865F56" w14:textId="77777777" w:rsidR="003A76DE" w:rsidRDefault="00000000" w:rsidP="00263C10">
      <w:pPr>
        <w:pStyle w:val="ListBullet"/>
        <w:jc w:val="both"/>
      </w:pPr>
      <w:r>
        <w:t>best_round_f1_beats_all_baselines: PASS</w:t>
      </w:r>
    </w:p>
    <w:p w14:paraId="03042ACE" w14:textId="77777777" w:rsidR="003A76DE" w:rsidRDefault="00000000" w:rsidP="00263C10">
      <w:pPr>
        <w:pStyle w:val="ListBullet"/>
        <w:jc w:val="both"/>
      </w:pPr>
      <w:r>
        <w:t>selection_efficiency_beats_all_baselines: PASS</w:t>
      </w:r>
    </w:p>
    <w:p w14:paraId="3A07E56B" w14:textId="568463A7" w:rsidR="003A76DE" w:rsidRDefault="00000000" w:rsidP="00263C10">
      <w:pPr>
        <w:pStyle w:val="ListBullet"/>
        <w:jc w:val="both"/>
      </w:pPr>
      <w:proofErr w:type="spellStart"/>
      <w:r>
        <w:t>overall_utility_beats_all_baselines</w:t>
      </w:r>
      <w:proofErr w:type="spellEnd"/>
      <w:r>
        <w:t>: PASS</w:t>
      </w:r>
    </w:p>
    <w:p w14:paraId="285A8E15" w14:textId="35097925" w:rsidR="00263C10" w:rsidRDefault="00000000" w:rsidP="00263C10">
      <w:pPr>
        <w:jc w:val="both"/>
      </w:pPr>
      <w:r>
        <w:t>Overall status: PASS</w:t>
      </w:r>
    </w:p>
    <w:p w14:paraId="179F7774" w14:textId="77777777" w:rsidR="003A76DE" w:rsidRDefault="00000000" w:rsidP="00263C10">
      <w:pPr>
        <w:jc w:val="both"/>
      </w:pPr>
      <w:r>
        <w:rPr>
          <w:b/>
          <w:sz w:val="28"/>
        </w:rPr>
        <w:t>5. Supporting Charts</w:t>
      </w:r>
    </w:p>
    <w:p w14:paraId="5BB65CC1" w14:textId="77777777" w:rsidR="003A76DE" w:rsidRDefault="00000000" w:rsidP="00263C10">
      <w:pPr>
        <w:jc w:val="both"/>
      </w:pPr>
      <w:r>
        <w:rPr>
          <w:b/>
          <w:sz w:val="28"/>
        </w:rPr>
        <w:t>Figure 1: Global F1 vs Rounds</w:t>
      </w:r>
    </w:p>
    <w:p w14:paraId="75EF8137" w14:textId="2C29BF43" w:rsidR="003A76DE" w:rsidRDefault="00000000" w:rsidP="00263C10">
      <w:pPr>
        <w:jc w:val="both"/>
      </w:pPr>
      <w:r>
        <w:rPr>
          <w:noProof/>
        </w:rPr>
        <w:drawing>
          <wp:inline distT="0" distB="0" distL="0" distR="0" wp14:anchorId="465025E5" wp14:editId="5E9C45AC">
            <wp:extent cx="5668433" cy="28727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1_f1_score.png"/>
                    <pic:cNvPicPr/>
                  </pic:nvPicPr>
                  <pic:blipFill>
                    <a:blip r:embed="rId6"/>
                    <a:stretch>
                      <a:fillRect/>
                    </a:stretch>
                  </pic:blipFill>
                  <pic:spPr>
                    <a:xfrm>
                      <a:off x="0" y="0"/>
                      <a:ext cx="5675203" cy="2876171"/>
                    </a:xfrm>
                    <a:prstGeom prst="rect">
                      <a:avLst/>
                    </a:prstGeom>
                  </pic:spPr>
                </pic:pic>
              </a:graphicData>
            </a:graphic>
          </wp:inline>
        </w:drawing>
      </w:r>
    </w:p>
    <w:p w14:paraId="003CFF9D" w14:textId="77777777" w:rsidR="003A76DE" w:rsidRDefault="003A76DE" w:rsidP="00263C10">
      <w:pPr>
        <w:jc w:val="both"/>
      </w:pPr>
    </w:p>
    <w:p w14:paraId="3F26DB6A" w14:textId="77777777" w:rsidR="003A76DE" w:rsidRDefault="00000000" w:rsidP="00263C10">
      <w:pPr>
        <w:jc w:val="both"/>
      </w:pPr>
      <w:r>
        <w:rPr>
          <w:b/>
          <w:sz w:val="28"/>
        </w:rPr>
        <w:t>Figure 2: Fairness Variance vs Rounds</w:t>
      </w:r>
    </w:p>
    <w:p w14:paraId="50BC3FE2" w14:textId="77777777" w:rsidR="003A76DE" w:rsidRDefault="00000000" w:rsidP="00263C10">
      <w:pPr>
        <w:jc w:val="both"/>
      </w:pPr>
      <w:r>
        <w:rPr>
          <w:noProof/>
        </w:rPr>
        <w:drawing>
          <wp:inline distT="0" distB="0" distL="0" distR="0" wp14:anchorId="7740CB88" wp14:editId="0BCD18E5">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_fairness.png"/>
                    <pic:cNvPicPr/>
                  </pic:nvPicPr>
                  <pic:blipFill>
                    <a:blip r:embed="rId7"/>
                    <a:stretch>
                      <a:fillRect/>
                    </a:stretch>
                  </pic:blipFill>
                  <pic:spPr>
                    <a:xfrm>
                      <a:off x="0" y="0"/>
                      <a:ext cx="5669280" cy="3401568"/>
                    </a:xfrm>
                    <a:prstGeom prst="rect">
                      <a:avLst/>
                    </a:prstGeom>
                  </pic:spPr>
                </pic:pic>
              </a:graphicData>
            </a:graphic>
          </wp:inline>
        </w:drawing>
      </w:r>
    </w:p>
    <w:p w14:paraId="60EBA92D" w14:textId="77777777" w:rsidR="003A76DE" w:rsidRDefault="003A76DE" w:rsidP="00263C10">
      <w:pPr>
        <w:jc w:val="both"/>
      </w:pPr>
    </w:p>
    <w:p w14:paraId="4BC608A6" w14:textId="77777777" w:rsidR="003A76DE" w:rsidRDefault="003A76DE" w:rsidP="00263C10">
      <w:pPr>
        <w:jc w:val="both"/>
      </w:pPr>
    </w:p>
    <w:p w14:paraId="0746B854" w14:textId="77777777" w:rsidR="003A76DE" w:rsidRDefault="00000000" w:rsidP="00263C10">
      <w:pPr>
        <w:jc w:val="both"/>
      </w:pPr>
      <w:r>
        <w:rPr>
          <w:b/>
          <w:sz w:val="28"/>
        </w:rPr>
        <w:t>Figure 3: Communication Cost vs Rounds</w:t>
      </w:r>
    </w:p>
    <w:p w14:paraId="3F1A10D5" w14:textId="77777777" w:rsidR="003A76DE" w:rsidRDefault="00000000" w:rsidP="00263C10">
      <w:pPr>
        <w:jc w:val="both"/>
      </w:pPr>
      <w:r>
        <w:rPr>
          <w:noProof/>
        </w:rPr>
        <w:drawing>
          <wp:inline distT="0" distB="0" distL="0" distR="0" wp14:anchorId="5640BFAA" wp14:editId="78FC5E07">
            <wp:extent cx="5668433" cy="26974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3_cost.png"/>
                    <pic:cNvPicPr/>
                  </pic:nvPicPr>
                  <pic:blipFill>
                    <a:blip r:embed="rId8"/>
                    <a:stretch>
                      <a:fillRect/>
                    </a:stretch>
                  </pic:blipFill>
                  <pic:spPr>
                    <a:xfrm>
                      <a:off x="0" y="0"/>
                      <a:ext cx="5675627" cy="2700903"/>
                    </a:xfrm>
                    <a:prstGeom prst="rect">
                      <a:avLst/>
                    </a:prstGeom>
                  </pic:spPr>
                </pic:pic>
              </a:graphicData>
            </a:graphic>
          </wp:inline>
        </w:drawing>
      </w:r>
    </w:p>
    <w:p w14:paraId="59F70A57" w14:textId="77777777" w:rsidR="003A76DE" w:rsidRDefault="003A76DE" w:rsidP="00263C10">
      <w:pPr>
        <w:jc w:val="both"/>
      </w:pPr>
    </w:p>
    <w:p w14:paraId="75549720" w14:textId="77777777" w:rsidR="003A76DE" w:rsidRDefault="00000000" w:rsidP="00263C10">
      <w:pPr>
        <w:jc w:val="both"/>
      </w:pPr>
      <w:r>
        <w:rPr>
          <w:b/>
          <w:sz w:val="28"/>
        </w:rPr>
        <w:t>Figure 4: Final AUC Comparison</w:t>
      </w:r>
    </w:p>
    <w:p w14:paraId="49369991" w14:textId="77777777" w:rsidR="003A76DE" w:rsidRDefault="00000000" w:rsidP="00263C10">
      <w:pPr>
        <w:jc w:val="both"/>
      </w:pPr>
      <w:r>
        <w:rPr>
          <w:noProof/>
        </w:rPr>
        <w:drawing>
          <wp:inline distT="0" distB="0" distL="0" distR="0" wp14:anchorId="2F8879C3" wp14:editId="21B40B0E">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4_auc_bar.png"/>
                    <pic:cNvPicPr/>
                  </pic:nvPicPr>
                  <pic:blipFill>
                    <a:blip r:embed="rId9"/>
                    <a:stretch>
                      <a:fillRect/>
                    </a:stretch>
                  </pic:blipFill>
                  <pic:spPr>
                    <a:xfrm>
                      <a:off x="0" y="0"/>
                      <a:ext cx="5669280" cy="3401568"/>
                    </a:xfrm>
                    <a:prstGeom prst="rect">
                      <a:avLst/>
                    </a:prstGeom>
                  </pic:spPr>
                </pic:pic>
              </a:graphicData>
            </a:graphic>
          </wp:inline>
        </w:drawing>
      </w:r>
    </w:p>
    <w:p w14:paraId="4EAE1BBA" w14:textId="77777777" w:rsidR="003A76DE" w:rsidRDefault="003A76DE" w:rsidP="00263C10">
      <w:pPr>
        <w:jc w:val="both"/>
      </w:pPr>
    </w:p>
    <w:p w14:paraId="086A966D" w14:textId="77777777" w:rsidR="003A76DE" w:rsidRDefault="003A76DE" w:rsidP="00263C10">
      <w:pPr>
        <w:jc w:val="both"/>
      </w:pPr>
    </w:p>
    <w:p w14:paraId="7C197DA1" w14:textId="77777777" w:rsidR="003A76DE" w:rsidRDefault="00000000" w:rsidP="00263C10">
      <w:pPr>
        <w:jc w:val="both"/>
      </w:pPr>
      <w:r>
        <w:rPr>
          <w:b/>
          <w:sz w:val="28"/>
        </w:rPr>
        <w:t>Figure 5: Utility and Efficiency Comparison</w:t>
      </w:r>
    </w:p>
    <w:p w14:paraId="78F585DE" w14:textId="77777777" w:rsidR="003A76DE" w:rsidRDefault="00000000" w:rsidP="00263C10">
      <w:pPr>
        <w:jc w:val="both"/>
      </w:pPr>
      <w:r>
        <w:rPr>
          <w:noProof/>
        </w:rPr>
        <w:drawing>
          <wp:inline distT="0" distB="0" distL="0" distR="0" wp14:anchorId="1318CA11" wp14:editId="390CA792">
            <wp:extent cx="5669280" cy="20247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5_utility_efficiency.png"/>
                    <pic:cNvPicPr/>
                  </pic:nvPicPr>
                  <pic:blipFill>
                    <a:blip r:embed="rId10"/>
                    <a:stretch>
                      <a:fillRect/>
                    </a:stretch>
                  </pic:blipFill>
                  <pic:spPr>
                    <a:xfrm>
                      <a:off x="0" y="0"/>
                      <a:ext cx="5669280" cy="2024743"/>
                    </a:xfrm>
                    <a:prstGeom prst="rect">
                      <a:avLst/>
                    </a:prstGeom>
                  </pic:spPr>
                </pic:pic>
              </a:graphicData>
            </a:graphic>
          </wp:inline>
        </w:drawing>
      </w:r>
    </w:p>
    <w:p w14:paraId="7E1D8391" w14:textId="77777777" w:rsidR="003A76DE" w:rsidRDefault="003A76DE" w:rsidP="00263C10">
      <w:pPr>
        <w:jc w:val="both"/>
      </w:pPr>
    </w:p>
    <w:p w14:paraId="4D4D3D7F" w14:textId="77777777" w:rsidR="003A76DE" w:rsidRDefault="003A76DE" w:rsidP="00263C10">
      <w:pPr>
        <w:jc w:val="both"/>
      </w:pPr>
    </w:p>
    <w:p w14:paraId="273D19AA" w14:textId="77777777" w:rsidR="003A76DE" w:rsidRDefault="00000000" w:rsidP="00263C10">
      <w:pPr>
        <w:jc w:val="both"/>
      </w:pPr>
      <w:r>
        <w:rPr>
          <w:b/>
          <w:sz w:val="28"/>
        </w:rPr>
        <w:lastRenderedPageBreak/>
        <w:t>Figure 6: Hybrid vs Best Baseline (Normalized Profile)</w:t>
      </w:r>
    </w:p>
    <w:p w14:paraId="6E0E5124" w14:textId="77777777" w:rsidR="003A76DE" w:rsidRDefault="00000000" w:rsidP="00263C10">
      <w:pPr>
        <w:jc w:val="both"/>
      </w:pPr>
      <w:r>
        <w:rPr>
          <w:noProof/>
        </w:rPr>
        <w:drawing>
          <wp:inline distT="0" distB="0" distL="0" distR="0" wp14:anchorId="35856B20" wp14:editId="53281A03">
            <wp:extent cx="5669280" cy="31318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6_hybrid_vs_best_baseline_radar.png"/>
                    <pic:cNvPicPr/>
                  </pic:nvPicPr>
                  <pic:blipFill>
                    <a:blip r:embed="rId11"/>
                    <a:stretch>
                      <a:fillRect/>
                    </a:stretch>
                  </pic:blipFill>
                  <pic:spPr>
                    <a:xfrm>
                      <a:off x="0" y="0"/>
                      <a:ext cx="5669280" cy="3131820"/>
                    </a:xfrm>
                    <a:prstGeom prst="rect">
                      <a:avLst/>
                    </a:prstGeom>
                  </pic:spPr>
                </pic:pic>
              </a:graphicData>
            </a:graphic>
          </wp:inline>
        </w:drawing>
      </w:r>
    </w:p>
    <w:p w14:paraId="156D2A4E" w14:textId="77777777" w:rsidR="003A76DE" w:rsidRDefault="003A76DE" w:rsidP="00263C10">
      <w:pPr>
        <w:jc w:val="both"/>
      </w:pPr>
    </w:p>
    <w:p w14:paraId="17FC9EFF" w14:textId="77777777" w:rsidR="003A76DE" w:rsidRDefault="00000000" w:rsidP="00263C10">
      <w:pPr>
        <w:jc w:val="both"/>
      </w:pPr>
      <w:r>
        <w:rPr>
          <w:b/>
          <w:sz w:val="28"/>
        </w:rPr>
        <w:t>6. Threats to Validity</w:t>
      </w:r>
    </w:p>
    <w:p w14:paraId="516C5A01" w14:textId="77777777" w:rsidR="003A76DE" w:rsidRDefault="00000000" w:rsidP="00263C10">
      <w:pPr>
        <w:pStyle w:val="ListBullet"/>
        <w:jc w:val="both"/>
      </w:pPr>
      <w:r>
        <w:t>Single-seed conclusions can be sensitive to initialization.</w:t>
      </w:r>
    </w:p>
    <w:p w14:paraId="44C5A923" w14:textId="77777777" w:rsidR="003A76DE" w:rsidRDefault="00000000" w:rsidP="00263C10">
      <w:pPr>
        <w:pStyle w:val="ListBullet"/>
        <w:jc w:val="both"/>
      </w:pPr>
      <w:r>
        <w:t>Hyperparameter budgets differ between baseline metaheuristics and hybrid in the current final validated setup.</w:t>
      </w:r>
    </w:p>
    <w:p w14:paraId="2321CEEF" w14:textId="0C79862C" w:rsidR="003A76DE" w:rsidRDefault="00000000" w:rsidP="00263C10">
      <w:pPr>
        <w:pStyle w:val="ListBullet"/>
        <w:jc w:val="both"/>
      </w:pPr>
      <w:r>
        <w:t>Dataset partitioning and sampling choices influence measured fairness and utility.</w:t>
      </w:r>
    </w:p>
    <w:p w14:paraId="5C20DCB5" w14:textId="2B75D771" w:rsidR="003A76DE" w:rsidRDefault="00000000" w:rsidP="00263C10">
      <w:pPr>
        <w:jc w:val="both"/>
      </w:pPr>
      <w:r>
        <w:t>These are practical engineering choices for this phase and should be expanded in future work with multi-seed statistical tests.</w:t>
      </w:r>
    </w:p>
    <w:p w14:paraId="73BFFBD8" w14:textId="77777777" w:rsidR="003A76DE" w:rsidRDefault="00000000" w:rsidP="00263C10">
      <w:pPr>
        <w:jc w:val="both"/>
      </w:pPr>
      <w:r>
        <w:rPr>
          <w:b/>
          <w:sz w:val="28"/>
        </w:rPr>
        <w:t>Conclusion with Possible Future Enhancements Suggestions</w:t>
      </w:r>
    </w:p>
    <w:p w14:paraId="272D837C" w14:textId="77777777" w:rsidR="003A76DE" w:rsidRDefault="00000000" w:rsidP="00263C10">
      <w:pPr>
        <w:jc w:val="both"/>
      </w:pPr>
      <w:r>
        <w:rPr>
          <w:b/>
          <w:sz w:val="28"/>
        </w:rPr>
        <w:t>1. Conclusion</w:t>
      </w:r>
    </w:p>
    <w:p w14:paraId="1819E2D2" w14:textId="77777777" w:rsidR="003A76DE" w:rsidRDefault="00000000" w:rsidP="00263C10">
      <w:pPr>
        <w:jc w:val="both"/>
      </w:pPr>
      <w:r>
        <w:t>This project demonstrates a full FL IDS framework that integrates client-side learning, server-side weighted aggregation, and optimization-driven client selection over heterogeneous IoT domains. The proposed Hybrid PSO-GWO selector improves the multi-objective trade-off between detection quality, fairness stability, and communication efficiency. The implementation further adds reproducibility controls, GPU acceleration, validation automation, and a dedicated dashboard for explainability.</w:t>
      </w:r>
    </w:p>
    <w:p w14:paraId="341F63AA" w14:textId="77777777" w:rsidR="003A76DE" w:rsidRDefault="003A76DE" w:rsidP="00263C10">
      <w:pPr>
        <w:jc w:val="both"/>
      </w:pPr>
    </w:p>
    <w:p w14:paraId="333F2E46" w14:textId="77777777" w:rsidR="003A76DE" w:rsidRDefault="00000000" w:rsidP="00263C10">
      <w:pPr>
        <w:jc w:val="both"/>
      </w:pPr>
      <w:r>
        <w:lastRenderedPageBreak/>
        <w:t>In practical terms, the hybrid approach is more effective than fixed heuristics when client quality varies across rounds and data distributions are non-IID. It delivers stronger value per communication unit while maintaining competitive detection performance.</w:t>
      </w:r>
    </w:p>
    <w:p w14:paraId="19DF1224" w14:textId="77777777" w:rsidR="003A76DE" w:rsidRDefault="003A76DE" w:rsidP="00263C10">
      <w:pPr>
        <w:jc w:val="both"/>
      </w:pPr>
    </w:p>
    <w:p w14:paraId="1DC7B956" w14:textId="77777777" w:rsidR="003A76DE" w:rsidRDefault="00000000" w:rsidP="00263C10">
      <w:pPr>
        <w:jc w:val="both"/>
      </w:pPr>
      <w:r>
        <w:rPr>
          <w:b/>
          <w:sz w:val="28"/>
        </w:rPr>
        <w:t>2. Practical Contributions</w:t>
      </w:r>
    </w:p>
    <w:p w14:paraId="121DCBF2" w14:textId="77777777" w:rsidR="003A76DE" w:rsidRDefault="00000000" w:rsidP="00263C10">
      <w:pPr>
        <w:pStyle w:val="ListBullet"/>
        <w:jc w:val="both"/>
      </w:pPr>
      <w:r>
        <w:t>End-to-end reproducible FL experimentation pipeline.</w:t>
      </w:r>
    </w:p>
    <w:p w14:paraId="1C25C321" w14:textId="77777777" w:rsidR="003A76DE" w:rsidRDefault="00000000" w:rsidP="00263C10">
      <w:pPr>
        <w:pStyle w:val="ListBullet"/>
        <w:jc w:val="both"/>
      </w:pPr>
      <w:r>
        <w:t>Multi-strategy selector benchmarking under common metrics.</w:t>
      </w:r>
    </w:p>
    <w:p w14:paraId="6FBB9603" w14:textId="77777777" w:rsidR="003A76DE" w:rsidRDefault="00000000" w:rsidP="00263C10">
      <w:pPr>
        <w:pStyle w:val="ListBullet"/>
        <w:jc w:val="both"/>
      </w:pPr>
      <w:r>
        <w:t>Hybrid optimization design and implementation.</w:t>
      </w:r>
    </w:p>
    <w:p w14:paraId="0A76E6CE" w14:textId="77777777" w:rsidR="003A76DE" w:rsidRDefault="00000000" w:rsidP="00263C10">
      <w:pPr>
        <w:pStyle w:val="ListBullet"/>
        <w:jc w:val="both"/>
      </w:pPr>
      <w:r>
        <w:t>Validation tooling to assert dominance claims.</w:t>
      </w:r>
    </w:p>
    <w:p w14:paraId="0E812E1A" w14:textId="77777777" w:rsidR="003A76DE" w:rsidRDefault="00000000" w:rsidP="00263C10">
      <w:pPr>
        <w:pStyle w:val="ListBullet"/>
        <w:jc w:val="both"/>
      </w:pPr>
      <w:r>
        <w:t>Professional dashboard for project interpretation and presentation.</w:t>
      </w:r>
    </w:p>
    <w:p w14:paraId="0CD256F1" w14:textId="77777777" w:rsidR="003A76DE" w:rsidRDefault="003A76DE" w:rsidP="00263C10">
      <w:pPr>
        <w:jc w:val="both"/>
      </w:pPr>
    </w:p>
    <w:p w14:paraId="7C5E1791" w14:textId="77777777" w:rsidR="003A76DE" w:rsidRDefault="00000000" w:rsidP="00263C10">
      <w:pPr>
        <w:jc w:val="both"/>
      </w:pPr>
      <w:r>
        <w:rPr>
          <w:b/>
          <w:sz w:val="28"/>
        </w:rPr>
        <w:t>3. Future Enhancements</w:t>
      </w:r>
    </w:p>
    <w:p w14:paraId="615AABE7" w14:textId="447AD40F" w:rsidR="003A76DE" w:rsidRDefault="00000000" w:rsidP="00263C10">
      <w:pPr>
        <w:jc w:val="both"/>
      </w:pPr>
      <w:r>
        <w:t>Recommended next directions:</w:t>
      </w:r>
    </w:p>
    <w:p w14:paraId="6E81B5DA" w14:textId="77777777" w:rsidR="003A76DE" w:rsidRDefault="00000000" w:rsidP="00263C10">
      <w:pPr>
        <w:pStyle w:val="ListNumber"/>
        <w:numPr>
          <w:ilvl w:val="0"/>
          <w:numId w:val="12"/>
        </w:numPr>
        <w:jc w:val="both"/>
      </w:pPr>
      <w:r>
        <w:t>Multi-seed evaluation and confidence intervals</w:t>
      </w:r>
    </w:p>
    <w:p w14:paraId="012A4C7B" w14:textId="1A6F4E04" w:rsidR="003A76DE" w:rsidRDefault="00000000" w:rsidP="00263C10">
      <w:pPr>
        <w:pStyle w:val="ListParagraph"/>
        <w:numPr>
          <w:ilvl w:val="1"/>
          <w:numId w:val="12"/>
        </w:numPr>
        <w:jc w:val="both"/>
      </w:pPr>
      <w:r>
        <w:t>Run N seeds and report mean +/- std with significance testing.</w:t>
      </w:r>
    </w:p>
    <w:p w14:paraId="4EC4CDE5" w14:textId="77777777" w:rsidR="003A76DE" w:rsidRDefault="003A76DE" w:rsidP="00263C10">
      <w:pPr>
        <w:jc w:val="both"/>
      </w:pPr>
    </w:p>
    <w:p w14:paraId="6F1BA168" w14:textId="77777777" w:rsidR="003A76DE" w:rsidRDefault="00000000" w:rsidP="00263C10">
      <w:pPr>
        <w:pStyle w:val="ListNumber"/>
        <w:numPr>
          <w:ilvl w:val="0"/>
          <w:numId w:val="12"/>
        </w:numPr>
        <w:jc w:val="both"/>
      </w:pPr>
      <w:r>
        <w:t>Equal-budget scientific comparison</w:t>
      </w:r>
    </w:p>
    <w:p w14:paraId="72B19131" w14:textId="0CF0A79A" w:rsidR="003A76DE" w:rsidRDefault="00000000" w:rsidP="00263C10">
      <w:pPr>
        <w:pStyle w:val="ListParagraph"/>
        <w:numPr>
          <w:ilvl w:val="1"/>
          <w:numId w:val="12"/>
        </w:numPr>
        <w:jc w:val="both"/>
      </w:pPr>
      <w:r>
        <w:t>Evaluate PSO, GWO, and Hybrid under identical search budgets.</w:t>
      </w:r>
    </w:p>
    <w:p w14:paraId="211C01EF" w14:textId="77777777" w:rsidR="003A76DE" w:rsidRDefault="00000000" w:rsidP="00263C10">
      <w:pPr>
        <w:pStyle w:val="ListNumber"/>
        <w:numPr>
          <w:ilvl w:val="0"/>
          <w:numId w:val="12"/>
        </w:numPr>
        <w:jc w:val="both"/>
      </w:pPr>
      <w:r>
        <w:t>Secure and robust FL</w:t>
      </w:r>
    </w:p>
    <w:p w14:paraId="1C0401E3" w14:textId="447ED8C0" w:rsidR="003A76DE" w:rsidRDefault="00000000" w:rsidP="00263C10">
      <w:pPr>
        <w:pStyle w:val="ListParagraph"/>
        <w:numPr>
          <w:ilvl w:val="1"/>
          <w:numId w:val="12"/>
        </w:numPr>
        <w:jc w:val="both"/>
      </w:pPr>
      <w:r>
        <w:t>Add robust aggregation and poisoning-resilience mechanisms.</w:t>
      </w:r>
    </w:p>
    <w:p w14:paraId="60C91816" w14:textId="77777777" w:rsidR="003A76DE" w:rsidRDefault="00000000" w:rsidP="00263C10">
      <w:pPr>
        <w:pStyle w:val="ListNumber"/>
        <w:numPr>
          <w:ilvl w:val="0"/>
          <w:numId w:val="12"/>
        </w:numPr>
        <w:jc w:val="both"/>
      </w:pPr>
      <w:r>
        <w:t>Differential privacy and secure aggregation</w:t>
      </w:r>
    </w:p>
    <w:p w14:paraId="34884A81" w14:textId="118E3E30" w:rsidR="003A76DE" w:rsidRDefault="00000000" w:rsidP="00263C10">
      <w:pPr>
        <w:pStyle w:val="ListParagraph"/>
        <w:numPr>
          <w:ilvl w:val="1"/>
          <w:numId w:val="12"/>
        </w:numPr>
        <w:jc w:val="both"/>
      </w:pPr>
      <w:r>
        <w:t>Strengthen privacy guarantees for deployment-grade FL.</w:t>
      </w:r>
    </w:p>
    <w:p w14:paraId="6B9F14D2" w14:textId="77777777" w:rsidR="003A76DE" w:rsidRDefault="00000000" w:rsidP="00263C10">
      <w:pPr>
        <w:pStyle w:val="ListNumber"/>
        <w:numPr>
          <w:ilvl w:val="0"/>
          <w:numId w:val="12"/>
        </w:numPr>
        <w:jc w:val="both"/>
      </w:pPr>
      <w:r>
        <w:t>Real-time edge integration</w:t>
      </w:r>
    </w:p>
    <w:p w14:paraId="707A4E43" w14:textId="3708DD0F" w:rsidR="003A76DE" w:rsidRDefault="00000000" w:rsidP="00263C10">
      <w:pPr>
        <w:pStyle w:val="ListParagraph"/>
        <w:numPr>
          <w:ilvl w:val="1"/>
          <w:numId w:val="12"/>
        </w:numPr>
        <w:jc w:val="both"/>
      </w:pPr>
      <w:r>
        <w:t>Convert simulation into event-driven online learning workflow.</w:t>
      </w:r>
    </w:p>
    <w:p w14:paraId="1F194A24" w14:textId="77777777" w:rsidR="003A76DE" w:rsidRDefault="00000000" w:rsidP="00263C10">
      <w:pPr>
        <w:pStyle w:val="ListNumber"/>
        <w:numPr>
          <w:ilvl w:val="0"/>
          <w:numId w:val="12"/>
        </w:numPr>
        <w:jc w:val="both"/>
      </w:pPr>
      <w:r>
        <w:t>Advanced IDS architectures</w:t>
      </w:r>
    </w:p>
    <w:p w14:paraId="283E0CD7" w14:textId="5FEEBF13" w:rsidR="003A76DE" w:rsidRDefault="00000000" w:rsidP="00263C10">
      <w:pPr>
        <w:pStyle w:val="ListParagraph"/>
        <w:numPr>
          <w:ilvl w:val="1"/>
          <w:numId w:val="12"/>
        </w:numPr>
        <w:jc w:val="both"/>
      </w:pPr>
      <w:r>
        <w:t>Explore temporal models and graph-based intrusion representations.</w:t>
      </w:r>
    </w:p>
    <w:p w14:paraId="6F7F4BB3" w14:textId="77777777" w:rsidR="003A76DE" w:rsidRDefault="003A76DE" w:rsidP="00263C10">
      <w:pPr>
        <w:jc w:val="both"/>
      </w:pPr>
    </w:p>
    <w:p w14:paraId="018809B1" w14:textId="77777777" w:rsidR="003A76DE" w:rsidRDefault="00000000" w:rsidP="00263C10">
      <w:pPr>
        <w:pStyle w:val="ListNumber"/>
        <w:numPr>
          <w:ilvl w:val="0"/>
          <w:numId w:val="12"/>
        </w:numPr>
        <w:jc w:val="both"/>
      </w:pPr>
      <w:r>
        <w:lastRenderedPageBreak/>
        <w:t>Adaptive objective weighting</w:t>
      </w:r>
    </w:p>
    <w:p w14:paraId="1E052238" w14:textId="25290F8D" w:rsidR="003A76DE" w:rsidRDefault="00000000" w:rsidP="00263C10">
      <w:pPr>
        <w:pStyle w:val="ListParagraph"/>
        <w:numPr>
          <w:ilvl w:val="1"/>
          <w:numId w:val="12"/>
        </w:numPr>
        <w:jc w:val="both"/>
      </w:pPr>
      <w:r>
        <w:t>Dynamically adjust alpha, beta, gamma by system state and SLA.</w:t>
      </w:r>
    </w:p>
    <w:p w14:paraId="012B8DC3" w14:textId="77777777" w:rsidR="00263C10" w:rsidRDefault="00263C10" w:rsidP="00263C10">
      <w:pPr>
        <w:pStyle w:val="ListParagraph"/>
        <w:ind w:left="1440"/>
        <w:jc w:val="both"/>
      </w:pPr>
    </w:p>
    <w:p w14:paraId="45FE7F02" w14:textId="77777777" w:rsidR="003A76DE" w:rsidRDefault="00000000" w:rsidP="00263C10">
      <w:pPr>
        <w:jc w:val="both"/>
      </w:pPr>
      <w:r>
        <w:rPr>
          <w:b/>
          <w:sz w:val="28"/>
        </w:rPr>
        <w:t>Appendix Containing Source Code and Screenshots of Output</w:t>
      </w:r>
    </w:p>
    <w:p w14:paraId="7ABAC183" w14:textId="7EEA2C81" w:rsidR="003A76DE" w:rsidRDefault="00000000" w:rsidP="00263C10">
      <w:pPr>
        <w:jc w:val="both"/>
      </w:pPr>
      <w:r>
        <w:rPr>
          <w:b/>
          <w:sz w:val="28"/>
        </w:rPr>
        <w:t>Appendix A: Core Source Code Snippets</w:t>
      </w:r>
    </w:p>
    <w:p w14:paraId="699EA863" w14:textId="77777777" w:rsidR="003A76DE" w:rsidRDefault="00000000" w:rsidP="00263C10">
      <w:pPr>
        <w:jc w:val="both"/>
      </w:pPr>
      <w:r>
        <w:rPr>
          <w:b/>
          <w:sz w:val="28"/>
        </w:rPr>
        <w:t>A.1 Experiment Driver and Federated Loop (main.py)</w:t>
      </w:r>
    </w:p>
    <w:p w14:paraId="06AECA17" w14:textId="77777777" w:rsidR="003A76DE" w:rsidRPr="00263C10" w:rsidRDefault="00000000" w:rsidP="00263C10">
      <w:pPr>
        <w:jc w:val="both"/>
        <w:rPr>
          <w:i/>
          <w:iCs/>
        </w:rPr>
      </w:pPr>
      <w:r w:rsidRPr="00263C10">
        <w:rPr>
          <w:rFonts w:ascii="Consolas" w:eastAsia="Consolas" w:hAnsi="Consolas"/>
          <w:i/>
          <w:iCs/>
          <w:sz w:val="20"/>
        </w:rPr>
        <w:t>SEED = 42</w:t>
      </w:r>
    </w:p>
    <w:p w14:paraId="7A8B8BF3" w14:textId="77777777" w:rsidR="003A76DE" w:rsidRPr="00263C10" w:rsidRDefault="00000000" w:rsidP="00263C10">
      <w:pPr>
        <w:jc w:val="both"/>
        <w:rPr>
          <w:i/>
          <w:iCs/>
        </w:rPr>
      </w:pPr>
      <w:proofErr w:type="gramStart"/>
      <w:r w:rsidRPr="00263C10">
        <w:rPr>
          <w:rFonts w:ascii="Consolas" w:eastAsia="Consolas" w:hAnsi="Consolas"/>
          <w:i/>
          <w:iCs/>
          <w:sz w:val="20"/>
        </w:rPr>
        <w:t>np.random</w:t>
      </w:r>
      <w:proofErr w:type="gramEnd"/>
      <w:r w:rsidRPr="00263C10">
        <w:rPr>
          <w:rFonts w:ascii="Consolas" w:eastAsia="Consolas" w:hAnsi="Consolas"/>
          <w:i/>
          <w:iCs/>
          <w:sz w:val="20"/>
        </w:rPr>
        <w:t>.</w:t>
      </w:r>
      <w:proofErr w:type="gramStart"/>
      <w:r w:rsidRPr="00263C10">
        <w:rPr>
          <w:rFonts w:ascii="Consolas" w:eastAsia="Consolas" w:hAnsi="Consolas"/>
          <w:i/>
          <w:iCs/>
          <w:sz w:val="20"/>
        </w:rPr>
        <w:t>seed(</w:t>
      </w:r>
      <w:proofErr w:type="gramEnd"/>
      <w:r w:rsidRPr="00263C10">
        <w:rPr>
          <w:rFonts w:ascii="Consolas" w:eastAsia="Consolas" w:hAnsi="Consolas"/>
          <w:i/>
          <w:iCs/>
          <w:sz w:val="20"/>
        </w:rPr>
        <w:t>SEED)</w:t>
      </w:r>
    </w:p>
    <w:p w14:paraId="5684E0F0" w14:textId="77777777" w:rsidR="003A76DE" w:rsidRPr="00263C10" w:rsidRDefault="00000000" w:rsidP="00263C10">
      <w:pPr>
        <w:jc w:val="both"/>
        <w:rPr>
          <w:i/>
          <w:iCs/>
        </w:rPr>
      </w:pPr>
      <w:proofErr w:type="gramStart"/>
      <w:r w:rsidRPr="00263C10">
        <w:rPr>
          <w:rFonts w:ascii="Consolas" w:eastAsia="Consolas" w:hAnsi="Consolas"/>
          <w:i/>
          <w:iCs/>
          <w:sz w:val="20"/>
        </w:rPr>
        <w:t>torch.manual</w:t>
      </w:r>
      <w:proofErr w:type="gramEnd"/>
      <w:r w:rsidRPr="00263C10">
        <w:rPr>
          <w:rFonts w:ascii="Consolas" w:eastAsia="Consolas" w:hAnsi="Consolas"/>
          <w:i/>
          <w:iCs/>
          <w:sz w:val="20"/>
        </w:rPr>
        <w:t>_</w:t>
      </w:r>
      <w:proofErr w:type="gramStart"/>
      <w:r w:rsidRPr="00263C10">
        <w:rPr>
          <w:rFonts w:ascii="Consolas" w:eastAsia="Consolas" w:hAnsi="Consolas"/>
          <w:i/>
          <w:iCs/>
          <w:sz w:val="20"/>
        </w:rPr>
        <w:t>seed(</w:t>
      </w:r>
      <w:proofErr w:type="gramEnd"/>
      <w:r w:rsidRPr="00263C10">
        <w:rPr>
          <w:rFonts w:ascii="Consolas" w:eastAsia="Consolas" w:hAnsi="Consolas"/>
          <w:i/>
          <w:iCs/>
          <w:sz w:val="20"/>
        </w:rPr>
        <w:t>SEED)</w:t>
      </w:r>
    </w:p>
    <w:p w14:paraId="42B6342C" w14:textId="77777777" w:rsidR="003A76DE" w:rsidRPr="00263C10" w:rsidRDefault="00000000" w:rsidP="00263C10">
      <w:pPr>
        <w:jc w:val="both"/>
        <w:rPr>
          <w:i/>
          <w:iCs/>
        </w:rPr>
      </w:pPr>
      <w:r w:rsidRPr="00263C10">
        <w:rPr>
          <w:rFonts w:ascii="Consolas" w:eastAsia="Consolas" w:hAnsi="Consolas"/>
          <w:i/>
          <w:iCs/>
          <w:sz w:val="20"/>
        </w:rPr>
        <w:t>if torch.cuda.is_</w:t>
      </w:r>
      <w:proofErr w:type="gramStart"/>
      <w:r w:rsidRPr="00263C10">
        <w:rPr>
          <w:rFonts w:ascii="Consolas" w:eastAsia="Consolas" w:hAnsi="Consolas"/>
          <w:i/>
          <w:iCs/>
          <w:sz w:val="20"/>
        </w:rPr>
        <w:t>available(</w:t>
      </w:r>
      <w:proofErr w:type="gramEnd"/>
      <w:r w:rsidRPr="00263C10">
        <w:rPr>
          <w:rFonts w:ascii="Consolas" w:eastAsia="Consolas" w:hAnsi="Consolas"/>
          <w:i/>
          <w:iCs/>
          <w:sz w:val="20"/>
        </w:rPr>
        <w:t>):</w:t>
      </w:r>
    </w:p>
    <w:p w14:paraId="62FC65C8" w14:textId="77777777" w:rsidR="003A76DE" w:rsidRPr="00263C10" w:rsidRDefault="00000000" w:rsidP="00263C10">
      <w:pPr>
        <w:jc w:val="both"/>
        <w:rPr>
          <w:i/>
          <w:iCs/>
        </w:rPr>
      </w:pPr>
      <w:r w:rsidRPr="00263C10">
        <w:rPr>
          <w:rFonts w:ascii="Consolas" w:eastAsia="Consolas" w:hAnsi="Consolas"/>
          <w:i/>
          <w:iCs/>
          <w:sz w:val="20"/>
        </w:rPr>
        <w:t xml:space="preserve">    </w:t>
      </w:r>
      <w:proofErr w:type="gramStart"/>
      <w:r w:rsidRPr="00263C10">
        <w:rPr>
          <w:rFonts w:ascii="Consolas" w:eastAsia="Consolas" w:hAnsi="Consolas"/>
          <w:i/>
          <w:iCs/>
          <w:sz w:val="20"/>
        </w:rPr>
        <w:t>torch.cuda</w:t>
      </w:r>
      <w:proofErr w:type="gramEnd"/>
      <w:r w:rsidRPr="00263C10">
        <w:rPr>
          <w:rFonts w:ascii="Consolas" w:eastAsia="Consolas" w:hAnsi="Consolas"/>
          <w:i/>
          <w:iCs/>
          <w:sz w:val="20"/>
        </w:rPr>
        <w:t>.manual_seed_</w:t>
      </w:r>
      <w:proofErr w:type="gramStart"/>
      <w:r w:rsidRPr="00263C10">
        <w:rPr>
          <w:rFonts w:ascii="Consolas" w:eastAsia="Consolas" w:hAnsi="Consolas"/>
          <w:i/>
          <w:iCs/>
          <w:sz w:val="20"/>
        </w:rPr>
        <w:t>all(</w:t>
      </w:r>
      <w:proofErr w:type="gramEnd"/>
      <w:r w:rsidRPr="00263C10">
        <w:rPr>
          <w:rFonts w:ascii="Consolas" w:eastAsia="Consolas" w:hAnsi="Consolas"/>
          <w:i/>
          <w:iCs/>
          <w:sz w:val="20"/>
        </w:rPr>
        <w:t>SEED)</w:t>
      </w:r>
    </w:p>
    <w:p w14:paraId="07D995C8" w14:textId="77777777" w:rsidR="003A76DE" w:rsidRPr="00263C10" w:rsidRDefault="00000000" w:rsidP="00263C10">
      <w:pPr>
        <w:jc w:val="both"/>
        <w:rPr>
          <w:i/>
          <w:iCs/>
        </w:rPr>
      </w:pPr>
      <w:r w:rsidRPr="00263C10">
        <w:rPr>
          <w:rFonts w:ascii="Consolas" w:eastAsia="Consolas" w:hAnsi="Consolas"/>
          <w:i/>
          <w:iCs/>
          <w:sz w:val="20"/>
        </w:rPr>
        <w:t xml:space="preserve">device = </w:t>
      </w:r>
      <w:proofErr w:type="gramStart"/>
      <w:r w:rsidRPr="00263C10">
        <w:rPr>
          <w:rFonts w:ascii="Consolas" w:eastAsia="Consolas" w:hAnsi="Consolas"/>
          <w:i/>
          <w:iCs/>
          <w:sz w:val="20"/>
        </w:rPr>
        <w:t>torch.device</w:t>
      </w:r>
      <w:proofErr w:type="gramEnd"/>
      <w:r w:rsidRPr="00263C10">
        <w:rPr>
          <w:rFonts w:ascii="Consolas" w:eastAsia="Consolas" w:hAnsi="Consolas"/>
          <w:i/>
          <w:iCs/>
          <w:sz w:val="20"/>
        </w:rPr>
        <w:t>("cuda" if torch.cuda.is_</w:t>
      </w:r>
      <w:proofErr w:type="gramStart"/>
      <w:r w:rsidRPr="00263C10">
        <w:rPr>
          <w:rFonts w:ascii="Consolas" w:eastAsia="Consolas" w:hAnsi="Consolas"/>
          <w:i/>
          <w:iCs/>
          <w:sz w:val="20"/>
        </w:rPr>
        <w:t>available(</w:t>
      </w:r>
      <w:proofErr w:type="gramEnd"/>
      <w:r w:rsidRPr="00263C10">
        <w:rPr>
          <w:rFonts w:ascii="Consolas" w:eastAsia="Consolas" w:hAnsi="Consolas"/>
          <w:i/>
          <w:iCs/>
          <w:sz w:val="20"/>
        </w:rPr>
        <w:t>) else "cpu")</w:t>
      </w:r>
    </w:p>
    <w:p w14:paraId="4153D141" w14:textId="77777777" w:rsidR="003A76DE" w:rsidRPr="00263C10" w:rsidRDefault="003A76DE" w:rsidP="00263C10">
      <w:pPr>
        <w:jc w:val="both"/>
        <w:rPr>
          <w:i/>
          <w:iCs/>
        </w:rPr>
      </w:pPr>
    </w:p>
    <w:p w14:paraId="478F7BE9" w14:textId="77777777" w:rsidR="003A76DE" w:rsidRPr="00263C10" w:rsidRDefault="00000000" w:rsidP="00263C10">
      <w:pPr>
        <w:jc w:val="both"/>
        <w:rPr>
          <w:i/>
          <w:iCs/>
        </w:rPr>
      </w:pPr>
      <w:r w:rsidRPr="00263C10">
        <w:rPr>
          <w:rFonts w:ascii="Consolas" w:eastAsia="Consolas" w:hAnsi="Consolas"/>
          <w:i/>
          <w:iCs/>
          <w:sz w:val="20"/>
        </w:rPr>
        <w:t xml:space="preserve">for r in </w:t>
      </w:r>
      <w:proofErr w:type="gramStart"/>
      <w:r w:rsidRPr="00263C10">
        <w:rPr>
          <w:rFonts w:ascii="Consolas" w:eastAsia="Consolas" w:hAnsi="Consolas"/>
          <w:i/>
          <w:iCs/>
          <w:sz w:val="20"/>
        </w:rPr>
        <w:t>range(</w:t>
      </w:r>
      <w:proofErr w:type="gramEnd"/>
      <w:r w:rsidRPr="00263C10">
        <w:rPr>
          <w:rFonts w:ascii="Consolas" w:eastAsia="Consolas" w:hAnsi="Consolas"/>
          <w:i/>
          <w:iCs/>
          <w:sz w:val="20"/>
        </w:rPr>
        <w:t>ROUNDS):</w:t>
      </w:r>
    </w:p>
    <w:p w14:paraId="6691768E" w14:textId="77777777" w:rsidR="003A76DE" w:rsidRPr="00263C10" w:rsidRDefault="00000000" w:rsidP="00263C10">
      <w:pPr>
        <w:jc w:val="both"/>
        <w:rPr>
          <w:i/>
          <w:iCs/>
        </w:rPr>
      </w:pPr>
      <w:r w:rsidRPr="00263C10">
        <w:rPr>
          <w:rFonts w:ascii="Consolas" w:eastAsia="Consolas" w:hAnsi="Consolas"/>
          <w:i/>
          <w:iCs/>
          <w:sz w:val="20"/>
        </w:rPr>
        <w:t xml:space="preserve">    local_updates = []</w:t>
      </w:r>
    </w:p>
    <w:p w14:paraId="757E086A" w14:textId="77777777" w:rsidR="003A76DE" w:rsidRPr="00263C10" w:rsidRDefault="00000000" w:rsidP="00263C10">
      <w:pPr>
        <w:jc w:val="both"/>
        <w:rPr>
          <w:i/>
          <w:iCs/>
        </w:rPr>
      </w:pPr>
      <w:r w:rsidRPr="00263C10">
        <w:rPr>
          <w:rFonts w:ascii="Consolas" w:eastAsia="Consolas" w:hAnsi="Consolas"/>
          <w:i/>
          <w:iCs/>
          <w:sz w:val="20"/>
        </w:rPr>
        <w:t xml:space="preserve">    clients_f1 = []</w:t>
      </w:r>
    </w:p>
    <w:p w14:paraId="7F15BABF" w14:textId="77777777" w:rsidR="003A76DE" w:rsidRPr="00263C10" w:rsidRDefault="00000000" w:rsidP="00263C10">
      <w:pPr>
        <w:jc w:val="both"/>
        <w:rPr>
          <w:i/>
          <w:iCs/>
        </w:rPr>
      </w:pPr>
      <w:r w:rsidRPr="00263C10">
        <w:rPr>
          <w:rFonts w:ascii="Consolas" w:eastAsia="Consolas" w:hAnsi="Consolas"/>
          <w:i/>
          <w:iCs/>
          <w:sz w:val="20"/>
        </w:rPr>
        <w:t xml:space="preserve">    current_g_weights = server.get_global_</w:t>
      </w:r>
      <w:proofErr w:type="gramStart"/>
      <w:r w:rsidRPr="00263C10">
        <w:rPr>
          <w:rFonts w:ascii="Consolas" w:eastAsia="Consolas" w:hAnsi="Consolas"/>
          <w:i/>
          <w:iCs/>
          <w:sz w:val="20"/>
        </w:rPr>
        <w:t>weights(</w:t>
      </w:r>
      <w:proofErr w:type="gramEnd"/>
      <w:r w:rsidRPr="00263C10">
        <w:rPr>
          <w:rFonts w:ascii="Consolas" w:eastAsia="Consolas" w:hAnsi="Consolas"/>
          <w:i/>
          <w:iCs/>
          <w:sz w:val="20"/>
        </w:rPr>
        <w:t>)</w:t>
      </w:r>
    </w:p>
    <w:p w14:paraId="7FAA357B" w14:textId="77777777" w:rsidR="003A76DE" w:rsidRPr="00263C10" w:rsidRDefault="00000000" w:rsidP="00263C10">
      <w:pPr>
        <w:jc w:val="both"/>
        <w:rPr>
          <w:i/>
          <w:iCs/>
        </w:rPr>
      </w:pPr>
      <w:r w:rsidRPr="00263C10">
        <w:rPr>
          <w:rFonts w:ascii="Consolas" w:eastAsia="Consolas" w:hAnsi="Consolas"/>
          <w:i/>
          <w:iCs/>
          <w:sz w:val="20"/>
        </w:rPr>
        <w:t xml:space="preserve">    for c in clients:</w:t>
      </w:r>
    </w:p>
    <w:p w14:paraId="3FD2B8E1" w14:textId="77777777" w:rsidR="003A76DE" w:rsidRPr="00263C10" w:rsidRDefault="00000000" w:rsidP="00263C10">
      <w:pPr>
        <w:jc w:val="both"/>
        <w:rPr>
          <w:i/>
          <w:iCs/>
        </w:rPr>
      </w:pPr>
      <w:r w:rsidRPr="00263C10">
        <w:rPr>
          <w:rFonts w:ascii="Consolas" w:eastAsia="Consolas" w:hAnsi="Consolas"/>
          <w:i/>
          <w:iCs/>
          <w:sz w:val="20"/>
        </w:rPr>
        <w:t xml:space="preserve">        c.set_weights(current_g_weights)</w:t>
      </w:r>
    </w:p>
    <w:p w14:paraId="120B59B2" w14:textId="77777777" w:rsidR="003A76DE" w:rsidRPr="00263C10" w:rsidRDefault="00000000" w:rsidP="00263C10">
      <w:pPr>
        <w:jc w:val="both"/>
        <w:rPr>
          <w:i/>
          <w:iCs/>
        </w:rPr>
      </w:pPr>
      <w:r w:rsidRPr="00263C10">
        <w:rPr>
          <w:rFonts w:ascii="Consolas" w:eastAsia="Consolas" w:hAnsi="Consolas"/>
          <w:i/>
          <w:iCs/>
          <w:sz w:val="20"/>
        </w:rPr>
        <w:t xml:space="preserve">        update = </w:t>
      </w:r>
      <w:proofErr w:type="gramStart"/>
      <w:r w:rsidRPr="00263C10">
        <w:rPr>
          <w:rFonts w:ascii="Consolas" w:eastAsia="Consolas" w:hAnsi="Consolas"/>
          <w:i/>
          <w:iCs/>
          <w:sz w:val="20"/>
        </w:rPr>
        <w:t>c.train</w:t>
      </w:r>
      <w:proofErr w:type="gramEnd"/>
      <w:r w:rsidRPr="00263C10">
        <w:rPr>
          <w:rFonts w:ascii="Consolas" w:eastAsia="Consolas" w:hAnsi="Consolas"/>
          <w:i/>
          <w:iCs/>
          <w:sz w:val="20"/>
        </w:rPr>
        <w:t>(epochs=CLIENT_EPOCHS, lr=0.005)</w:t>
      </w:r>
    </w:p>
    <w:p w14:paraId="587CBFDA" w14:textId="77777777" w:rsidR="003A76DE" w:rsidRPr="00263C10" w:rsidRDefault="00000000" w:rsidP="00263C10">
      <w:pPr>
        <w:jc w:val="both"/>
        <w:rPr>
          <w:i/>
          <w:iCs/>
        </w:rPr>
      </w:pPr>
      <w:r w:rsidRPr="00263C10">
        <w:rPr>
          <w:rFonts w:ascii="Consolas" w:eastAsia="Consolas" w:hAnsi="Consolas"/>
          <w:i/>
          <w:iCs/>
          <w:sz w:val="20"/>
        </w:rPr>
        <w:t xml:space="preserve">        local_</w:t>
      </w:r>
      <w:proofErr w:type="gramStart"/>
      <w:r w:rsidRPr="00263C10">
        <w:rPr>
          <w:rFonts w:ascii="Consolas" w:eastAsia="Consolas" w:hAnsi="Consolas"/>
          <w:i/>
          <w:iCs/>
          <w:sz w:val="20"/>
        </w:rPr>
        <w:t>updates.append</w:t>
      </w:r>
      <w:proofErr w:type="gramEnd"/>
      <w:r w:rsidRPr="00263C10">
        <w:rPr>
          <w:rFonts w:ascii="Consolas" w:eastAsia="Consolas" w:hAnsi="Consolas"/>
          <w:i/>
          <w:iCs/>
          <w:sz w:val="20"/>
        </w:rPr>
        <w:t>(update)</w:t>
      </w:r>
    </w:p>
    <w:p w14:paraId="44D90542" w14:textId="77777777" w:rsidR="003A76DE" w:rsidRPr="00263C10" w:rsidRDefault="00000000" w:rsidP="00263C10">
      <w:pPr>
        <w:jc w:val="both"/>
        <w:rPr>
          <w:i/>
          <w:iCs/>
        </w:rPr>
      </w:pPr>
      <w:r w:rsidRPr="00263C10">
        <w:rPr>
          <w:rFonts w:ascii="Consolas" w:eastAsia="Consolas" w:hAnsi="Consolas"/>
          <w:i/>
          <w:iCs/>
          <w:sz w:val="20"/>
        </w:rPr>
        <w:t xml:space="preserve">        clients_f</w:t>
      </w:r>
      <w:proofErr w:type="gramStart"/>
      <w:r w:rsidRPr="00263C10">
        <w:rPr>
          <w:rFonts w:ascii="Consolas" w:eastAsia="Consolas" w:hAnsi="Consolas"/>
          <w:i/>
          <w:iCs/>
          <w:sz w:val="20"/>
        </w:rPr>
        <w:t>1.append</w:t>
      </w:r>
      <w:proofErr w:type="gramEnd"/>
      <w:r w:rsidRPr="00263C10">
        <w:rPr>
          <w:rFonts w:ascii="Consolas" w:eastAsia="Consolas" w:hAnsi="Consolas"/>
          <w:i/>
          <w:iCs/>
          <w:sz w:val="20"/>
        </w:rPr>
        <w:t>(</w:t>
      </w:r>
      <w:proofErr w:type="gramStart"/>
      <w:r w:rsidRPr="00263C10">
        <w:rPr>
          <w:rFonts w:ascii="Consolas" w:eastAsia="Consolas" w:hAnsi="Consolas"/>
          <w:i/>
          <w:iCs/>
          <w:sz w:val="20"/>
        </w:rPr>
        <w:t>c.evaluate</w:t>
      </w:r>
      <w:proofErr w:type="gramEnd"/>
      <w:r w:rsidRPr="00263C10">
        <w:rPr>
          <w:rFonts w:ascii="Consolas" w:eastAsia="Consolas" w:hAnsi="Consolas"/>
          <w:i/>
          <w:iCs/>
          <w:sz w:val="20"/>
        </w:rPr>
        <w:t>())</w:t>
      </w:r>
    </w:p>
    <w:p w14:paraId="54AB8081" w14:textId="77777777" w:rsidR="003A76DE" w:rsidRPr="00263C10" w:rsidRDefault="003A76DE" w:rsidP="00263C10">
      <w:pPr>
        <w:jc w:val="both"/>
        <w:rPr>
          <w:i/>
          <w:iCs/>
        </w:rPr>
      </w:pPr>
    </w:p>
    <w:p w14:paraId="526DB24C" w14:textId="77777777" w:rsidR="003A76DE" w:rsidRPr="00263C10" w:rsidRDefault="00000000" w:rsidP="00263C10">
      <w:pPr>
        <w:jc w:val="both"/>
        <w:rPr>
          <w:i/>
          <w:iCs/>
        </w:rPr>
      </w:pPr>
      <w:r w:rsidRPr="00263C10">
        <w:rPr>
          <w:rFonts w:ascii="Consolas" w:eastAsia="Consolas" w:hAnsi="Consolas"/>
          <w:i/>
          <w:iCs/>
          <w:sz w:val="20"/>
        </w:rPr>
        <w:t xml:space="preserve">    if method_name in ["Random", "AllClient"]:</w:t>
      </w:r>
    </w:p>
    <w:p w14:paraId="555DFADB" w14:textId="77777777" w:rsidR="003A76DE" w:rsidRPr="00263C10" w:rsidRDefault="00000000" w:rsidP="00263C10">
      <w:pPr>
        <w:jc w:val="both"/>
        <w:rPr>
          <w:i/>
          <w:iCs/>
        </w:rPr>
      </w:pPr>
      <w:r w:rsidRPr="00263C10">
        <w:rPr>
          <w:rFonts w:ascii="Consolas" w:eastAsia="Consolas" w:hAnsi="Consolas"/>
          <w:i/>
          <w:iCs/>
          <w:sz w:val="20"/>
        </w:rPr>
        <w:t xml:space="preserve">        mask, agg_weights = </w:t>
      </w:r>
      <w:proofErr w:type="gramStart"/>
      <w:r w:rsidRPr="00263C10">
        <w:rPr>
          <w:rFonts w:ascii="Consolas" w:eastAsia="Consolas" w:hAnsi="Consolas"/>
          <w:i/>
          <w:iCs/>
          <w:sz w:val="20"/>
        </w:rPr>
        <w:t>optimizer.select</w:t>
      </w:r>
      <w:proofErr w:type="gramEnd"/>
      <w:r w:rsidRPr="00263C10">
        <w:rPr>
          <w:rFonts w:ascii="Consolas" w:eastAsia="Consolas" w:hAnsi="Consolas"/>
          <w:i/>
          <w:iCs/>
          <w:sz w:val="20"/>
        </w:rPr>
        <w:t>()</w:t>
      </w:r>
    </w:p>
    <w:p w14:paraId="116D76F5" w14:textId="77777777" w:rsidR="003A76DE" w:rsidRPr="00263C10" w:rsidRDefault="00000000" w:rsidP="00263C10">
      <w:pPr>
        <w:jc w:val="both"/>
        <w:rPr>
          <w:i/>
          <w:iCs/>
        </w:rPr>
      </w:pPr>
      <w:r w:rsidRPr="00263C10">
        <w:rPr>
          <w:rFonts w:ascii="Consolas" w:eastAsia="Consolas" w:hAnsi="Consolas"/>
          <w:i/>
          <w:iCs/>
          <w:sz w:val="20"/>
        </w:rPr>
        <w:t xml:space="preserve">    elif method_name in ["Greedy", "Clustered"]:</w:t>
      </w:r>
    </w:p>
    <w:p w14:paraId="2F794EDA" w14:textId="77777777" w:rsidR="003A76DE" w:rsidRPr="00263C10" w:rsidRDefault="00000000" w:rsidP="00263C10">
      <w:pPr>
        <w:jc w:val="both"/>
        <w:rPr>
          <w:i/>
          <w:iCs/>
        </w:rPr>
      </w:pPr>
      <w:r w:rsidRPr="00263C10">
        <w:rPr>
          <w:rFonts w:ascii="Consolas" w:eastAsia="Consolas" w:hAnsi="Consolas"/>
          <w:i/>
          <w:iCs/>
          <w:sz w:val="20"/>
        </w:rPr>
        <w:t xml:space="preserve">        mask, agg_weights = </w:t>
      </w:r>
      <w:proofErr w:type="gramStart"/>
      <w:r w:rsidRPr="00263C10">
        <w:rPr>
          <w:rFonts w:ascii="Consolas" w:eastAsia="Consolas" w:hAnsi="Consolas"/>
          <w:i/>
          <w:iCs/>
          <w:sz w:val="20"/>
        </w:rPr>
        <w:t>optimizer.select</w:t>
      </w:r>
      <w:proofErr w:type="gramEnd"/>
      <w:r w:rsidRPr="00263C10">
        <w:rPr>
          <w:rFonts w:ascii="Consolas" w:eastAsia="Consolas" w:hAnsi="Consolas"/>
          <w:i/>
          <w:iCs/>
          <w:sz w:val="20"/>
        </w:rPr>
        <w:t>(clients_f1)</w:t>
      </w:r>
    </w:p>
    <w:p w14:paraId="5BD2BD5D" w14:textId="77777777" w:rsidR="003A76DE" w:rsidRPr="00263C10" w:rsidRDefault="00000000" w:rsidP="00263C10">
      <w:pPr>
        <w:jc w:val="both"/>
        <w:rPr>
          <w:i/>
          <w:iCs/>
        </w:rPr>
      </w:pPr>
      <w:r w:rsidRPr="00263C10">
        <w:rPr>
          <w:rFonts w:ascii="Consolas" w:eastAsia="Consolas" w:hAnsi="Consolas"/>
          <w:i/>
          <w:iCs/>
          <w:sz w:val="20"/>
        </w:rPr>
        <w:lastRenderedPageBreak/>
        <w:t xml:space="preserve">    else:</w:t>
      </w:r>
    </w:p>
    <w:p w14:paraId="3EB76D28" w14:textId="77777777" w:rsidR="003A76DE" w:rsidRPr="00263C10" w:rsidRDefault="00000000" w:rsidP="00263C10">
      <w:pPr>
        <w:jc w:val="both"/>
        <w:rPr>
          <w:i/>
          <w:iCs/>
        </w:rPr>
      </w:pPr>
      <w:r w:rsidRPr="00263C10">
        <w:rPr>
          <w:rFonts w:ascii="Consolas" w:eastAsia="Consolas" w:hAnsi="Consolas"/>
          <w:i/>
          <w:iCs/>
          <w:sz w:val="20"/>
        </w:rPr>
        <w:t xml:space="preserve">        def fit_</w:t>
      </w:r>
      <w:proofErr w:type="gramStart"/>
      <w:r w:rsidRPr="00263C10">
        <w:rPr>
          <w:rFonts w:ascii="Consolas" w:eastAsia="Consolas" w:hAnsi="Consolas"/>
          <w:i/>
          <w:iCs/>
          <w:sz w:val="20"/>
        </w:rPr>
        <w:t>cb(</w:t>
      </w:r>
      <w:proofErr w:type="gramEnd"/>
      <w:r w:rsidRPr="00263C10">
        <w:rPr>
          <w:rFonts w:ascii="Consolas" w:eastAsia="Consolas" w:hAnsi="Consolas"/>
          <w:i/>
          <w:iCs/>
          <w:sz w:val="20"/>
        </w:rPr>
        <w:t>m, w):</w:t>
      </w:r>
    </w:p>
    <w:p w14:paraId="1DE35F3D" w14:textId="77777777" w:rsidR="003A76DE" w:rsidRPr="00263C10" w:rsidRDefault="00000000" w:rsidP="00263C10">
      <w:pPr>
        <w:jc w:val="both"/>
        <w:rPr>
          <w:i/>
          <w:iCs/>
        </w:rPr>
      </w:pPr>
      <w:r w:rsidRPr="00263C10">
        <w:rPr>
          <w:rFonts w:ascii="Consolas" w:eastAsia="Consolas" w:hAnsi="Consolas"/>
          <w:i/>
          <w:iCs/>
          <w:sz w:val="20"/>
        </w:rPr>
        <w:t xml:space="preserve">            return fitness_</w:t>
      </w:r>
      <w:proofErr w:type="gramStart"/>
      <w:r w:rsidRPr="00263C10">
        <w:rPr>
          <w:rFonts w:ascii="Consolas" w:eastAsia="Consolas" w:hAnsi="Consolas"/>
          <w:i/>
          <w:iCs/>
          <w:sz w:val="20"/>
        </w:rPr>
        <w:t>function(</w:t>
      </w:r>
      <w:proofErr w:type="gramEnd"/>
      <w:r w:rsidRPr="00263C10">
        <w:rPr>
          <w:rFonts w:ascii="Consolas" w:eastAsia="Consolas" w:hAnsi="Consolas"/>
          <w:i/>
          <w:iCs/>
          <w:sz w:val="20"/>
        </w:rPr>
        <w:t>server, local_updates, m, w, clients_f1)</w:t>
      </w:r>
    </w:p>
    <w:p w14:paraId="36C97A7B" w14:textId="77777777" w:rsidR="003A76DE" w:rsidRPr="00263C10" w:rsidRDefault="00000000" w:rsidP="00263C10">
      <w:pPr>
        <w:jc w:val="both"/>
        <w:rPr>
          <w:i/>
          <w:iCs/>
        </w:rPr>
      </w:pPr>
      <w:r w:rsidRPr="00263C10">
        <w:rPr>
          <w:rFonts w:ascii="Consolas" w:eastAsia="Consolas" w:hAnsi="Consolas"/>
          <w:i/>
          <w:iCs/>
          <w:sz w:val="20"/>
        </w:rPr>
        <w:t xml:space="preserve">        mask, agg_weights = </w:t>
      </w:r>
      <w:proofErr w:type="gramStart"/>
      <w:r w:rsidRPr="00263C10">
        <w:rPr>
          <w:rFonts w:ascii="Consolas" w:eastAsia="Consolas" w:hAnsi="Consolas"/>
          <w:i/>
          <w:iCs/>
          <w:sz w:val="20"/>
        </w:rPr>
        <w:t>optimizer.optimize</w:t>
      </w:r>
      <w:proofErr w:type="gramEnd"/>
      <w:r w:rsidRPr="00263C10">
        <w:rPr>
          <w:rFonts w:ascii="Consolas" w:eastAsia="Consolas" w:hAnsi="Consolas"/>
          <w:i/>
          <w:iCs/>
          <w:sz w:val="20"/>
        </w:rPr>
        <w:t>(fit_cb)</w:t>
      </w:r>
    </w:p>
    <w:p w14:paraId="6A6C99EC" w14:textId="77777777" w:rsidR="003A76DE" w:rsidRPr="00263C10" w:rsidRDefault="003A76DE" w:rsidP="00263C10">
      <w:pPr>
        <w:jc w:val="both"/>
        <w:rPr>
          <w:i/>
          <w:iCs/>
        </w:rPr>
      </w:pPr>
    </w:p>
    <w:p w14:paraId="6359D962" w14:textId="77777777" w:rsidR="003A76DE" w:rsidRPr="00263C10" w:rsidRDefault="00000000" w:rsidP="00263C10">
      <w:pPr>
        <w:jc w:val="both"/>
        <w:rPr>
          <w:i/>
          <w:iCs/>
        </w:rPr>
      </w:pPr>
      <w:r w:rsidRPr="00263C10">
        <w:rPr>
          <w:rFonts w:ascii="Consolas" w:eastAsia="Consolas" w:hAnsi="Consolas"/>
          <w:i/>
          <w:iCs/>
          <w:sz w:val="20"/>
        </w:rPr>
        <w:t xml:space="preserve">    selected_indices = </w:t>
      </w:r>
      <w:proofErr w:type="gramStart"/>
      <w:r w:rsidRPr="00263C10">
        <w:rPr>
          <w:rFonts w:ascii="Consolas" w:eastAsia="Consolas" w:hAnsi="Consolas"/>
          <w:i/>
          <w:iCs/>
          <w:sz w:val="20"/>
        </w:rPr>
        <w:t>np.where</w:t>
      </w:r>
      <w:proofErr w:type="gramEnd"/>
      <w:r w:rsidRPr="00263C10">
        <w:rPr>
          <w:rFonts w:ascii="Consolas" w:eastAsia="Consolas" w:hAnsi="Consolas"/>
          <w:i/>
          <w:iCs/>
          <w:sz w:val="20"/>
        </w:rPr>
        <w:t xml:space="preserve">(mask == </w:t>
      </w:r>
      <w:proofErr w:type="gramStart"/>
      <w:r w:rsidRPr="00263C10">
        <w:rPr>
          <w:rFonts w:ascii="Consolas" w:eastAsia="Consolas" w:hAnsi="Consolas"/>
          <w:i/>
          <w:iCs/>
          <w:sz w:val="20"/>
        </w:rPr>
        <w:t>1)[</w:t>
      </w:r>
      <w:proofErr w:type="gramEnd"/>
      <w:r w:rsidRPr="00263C10">
        <w:rPr>
          <w:rFonts w:ascii="Consolas" w:eastAsia="Consolas" w:hAnsi="Consolas"/>
          <w:i/>
          <w:iCs/>
          <w:sz w:val="20"/>
        </w:rPr>
        <w:t>0]</w:t>
      </w:r>
    </w:p>
    <w:p w14:paraId="08F57EF7" w14:textId="77777777" w:rsidR="003A76DE" w:rsidRPr="00263C10" w:rsidRDefault="00000000" w:rsidP="00263C10">
      <w:pPr>
        <w:jc w:val="both"/>
        <w:rPr>
          <w:i/>
          <w:iCs/>
        </w:rPr>
      </w:pPr>
      <w:r w:rsidRPr="00263C10">
        <w:rPr>
          <w:rFonts w:ascii="Consolas" w:eastAsia="Consolas" w:hAnsi="Consolas"/>
          <w:i/>
          <w:iCs/>
          <w:sz w:val="20"/>
        </w:rPr>
        <w:t xml:space="preserve">    if len(selected_indices) == 0:</w:t>
      </w:r>
    </w:p>
    <w:p w14:paraId="4D146E98" w14:textId="77777777" w:rsidR="003A76DE" w:rsidRPr="00263C10" w:rsidRDefault="00000000" w:rsidP="00263C10">
      <w:pPr>
        <w:jc w:val="both"/>
        <w:rPr>
          <w:i/>
          <w:iCs/>
        </w:rPr>
      </w:pPr>
      <w:r w:rsidRPr="00263C10">
        <w:rPr>
          <w:rFonts w:ascii="Consolas" w:eastAsia="Consolas" w:hAnsi="Consolas"/>
          <w:i/>
          <w:iCs/>
          <w:sz w:val="20"/>
        </w:rPr>
        <w:t xml:space="preserve">        selected_indices = [0]</w:t>
      </w:r>
    </w:p>
    <w:p w14:paraId="23E3A525" w14:textId="77777777" w:rsidR="003A76DE" w:rsidRPr="00263C10" w:rsidRDefault="003A76DE" w:rsidP="00263C10">
      <w:pPr>
        <w:jc w:val="both"/>
        <w:rPr>
          <w:i/>
          <w:iCs/>
        </w:rPr>
      </w:pPr>
    </w:p>
    <w:p w14:paraId="6F4353CE" w14:textId="77777777" w:rsidR="003A76DE" w:rsidRPr="00263C10" w:rsidRDefault="00000000" w:rsidP="00263C10">
      <w:pPr>
        <w:jc w:val="both"/>
        <w:rPr>
          <w:i/>
          <w:iCs/>
        </w:rPr>
      </w:pPr>
      <w:r w:rsidRPr="00263C10">
        <w:rPr>
          <w:rFonts w:ascii="Consolas" w:eastAsia="Consolas" w:hAnsi="Consolas"/>
          <w:i/>
          <w:iCs/>
          <w:sz w:val="20"/>
        </w:rPr>
        <w:t xml:space="preserve">    w = agg_weights[selected_indices]</w:t>
      </w:r>
    </w:p>
    <w:p w14:paraId="04F2FE1A" w14:textId="77777777" w:rsidR="003A76DE" w:rsidRPr="00263C10" w:rsidRDefault="00000000" w:rsidP="00263C10">
      <w:pPr>
        <w:jc w:val="both"/>
        <w:rPr>
          <w:i/>
          <w:iCs/>
        </w:rPr>
      </w:pPr>
      <w:r w:rsidRPr="00263C10">
        <w:rPr>
          <w:rFonts w:ascii="Consolas" w:eastAsia="Consolas" w:hAnsi="Consolas"/>
          <w:i/>
          <w:iCs/>
          <w:sz w:val="20"/>
        </w:rPr>
        <w:t xml:space="preserve">    w = np.exp(w) / np.sum(np.exp(w))</w:t>
      </w:r>
    </w:p>
    <w:p w14:paraId="790ACD16" w14:textId="77777777" w:rsidR="003A76DE" w:rsidRPr="00263C10" w:rsidRDefault="00000000" w:rsidP="00263C10">
      <w:pPr>
        <w:jc w:val="both"/>
        <w:rPr>
          <w:i/>
          <w:iCs/>
        </w:rPr>
      </w:pPr>
      <w:r w:rsidRPr="00263C10">
        <w:rPr>
          <w:rFonts w:ascii="Consolas" w:eastAsia="Consolas" w:hAnsi="Consolas"/>
          <w:i/>
          <w:iCs/>
          <w:sz w:val="20"/>
        </w:rPr>
        <w:t xml:space="preserve">    subset_updates = [local_updates[i] for i in selected_indices]</w:t>
      </w:r>
    </w:p>
    <w:p w14:paraId="2E6AB430" w14:textId="77777777" w:rsidR="003A76DE" w:rsidRPr="00263C10" w:rsidRDefault="00000000" w:rsidP="00263C10">
      <w:pPr>
        <w:jc w:val="both"/>
        <w:rPr>
          <w:i/>
          <w:iCs/>
        </w:rPr>
      </w:pPr>
      <w:r w:rsidRPr="00263C10">
        <w:rPr>
          <w:rFonts w:ascii="Consolas" w:eastAsia="Consolas" w:hAnsi="Consolas"/>
          <w:i/>
          <w:iCs/>
          <w:sz w:val="20"/>
        </w:rPr>
        <w:t xml:space="preserve">    new_global_weights = </w:t>
      </w:r>
      <w:proofErr w:type="gramStart"/>
      <w:r w:rsidRPr="00263C10">
        <w:rPr>
          <w:rFonts w:ascii="Consolas" w:eastAsia="Consolas" w:hAnsi="Consolas"/>
          <w:i/>
          <w:iCs/>
          <w:sz w:val="20"/>
        </w:rPr>
        <w:t>server.aggregate</w:t>
      </w:r>
      <w:proofErr w:type="gramEnd"/>
      <w:r w:rsidRPr="00263C10">
        <w:rPr>
          <w:rFonts w:ascii="Consolas" w:eastAsia="Consolas" w:hAnsi="Consolas"/>
          <w:i/>
          <w:iCs/>
          <w:sz w:val="20"/>
        </w:rPr>
        <w:t>(subset_updates, w)</w:t>
      </w:r>
    </w:p>
    <w:p w14:paraId="4E8F5E31" w14:textId="77777777" w:rsidR="003A76DE" w:rsidRPr="00263C10" w:rsidRDefault="00000000" w:rsidP="00263C10">
      <w:pPr>
        <w:jc w:val="both"/>
        <w:rPr>
          <w:i/>
          <w:iCs/>
        </w:rPr>
      </w:pPr>
      <w:r w:rsidRPr="00263C10">
        <w:rPr>
          <w:rFonts w:ascii="Consolas" w:eastAsia="Consolas" w:hAnsi="Consolas"/>
          <w:i/>
          <w:iCs/>
          <w:sz w:val="20"/>
        </w:rPr>
        <w:t xml:space="preserve">    server.set_global_weights(new_global_weights)</w:t>
      </w:r>
    </w:p>
    <w:p w14:paraId="6D1D65F3" w14:textId="77777777" w:rsidR="003A76DE" w:rsidRPr="00263C10" w:rsidRDefault="003A76DE" w:rsidP="00263C10">
      <w:pPr>
        <w:jc w:val="both"/>
        <w:rPr>
          <w:i/>
          <w:iCs/>
        </w:rPr>
      </w:pPr>
    </w:p>
    <w:p w14:paraId="1BDD078D" w14:textId="77777777" w:rsidR="003A76DE" w:rsidRPr="00263C10" w:rsidRDefault="00000000" w:rsidP="00263C10">
      <w:pPr>
        <w:jc w:val="both"/>
        <w:rPr>
          <w:i/>
          <w:iCs/>
        </w:rPr>
      </w:pPr>
      <w:r w:rsidRPr="00263C10">
        <w:rPr>
          <w:rFonts w:ascii="Consolas" w:eastAsia="Consolas" w:hAnsi="Consolas"/>
          <w:i/>
          <w:iCs/>
          <w:sz w:val="20"/>
        </w:rPr>
        <w:t xml:space="preserve">    global_f1, acc, global_auc = </w:t>
      </w:r>
      <w:proofErr w:type="gramStart"/>
      <w:r w:rsidRPr="00263C10">
        <w:rPr>
          <w:rFonts w:ascii="Consolas" w:eastAsia="Consolas" w:hAnsi="Consolas"/>
          <w:i/>
          <w:iCs/>
          <w:sz w:val="20"/>
        </w:rPr>
        <w:t>server.evaluate</w:t>
      </w:r>
      <w:proofErr w:type="gramEnd"/>
      <w:r w:rsidRPr="00263C10">
        <w:rPr>
          <w:rFonts w:ascii="Consolas" w:eastAsia="Consolas" w:hAnsi="Consolas"/>
          <w:i/>
          <w:iCs/>
          <w:sz w:val="20"/>
        </w:rPr>
        <w:t>()</w:t>
      </w:r>
    </w:p>
    <w:p w14:paraId="097771D6" w14:textId="77777777" w:rsidR="003A76DE" w:rsidRDefault="003A76DE" w:rsidP="00263C10">
      <w:pPr>
        <w:jc w:val="both"/>
      </w:pPr>
    </w:p>
    <w:p w14:paraId="4656C867" w14:textId="77777777" w:rsidR="003A76DE" w:rsidRDefault="003A76DE" w:rsidP="00263C10">
      <w:pPr>
        <w:jc w:val="both"/>
      </w:pPr>
    </w:p>
    <w:p w14:paraId="0A52F0F6" w14:textId="77777777" w:rsidR="003A76DE" w:rsidRDefault="00000000" w:rsidP="00263C10">
      <w:pPr>
        <w:jc w:val="both"/>
      </w:pPr>
      <w:r>
        <w:rPr>
          <w:b/>
          <w:sz w:val="28"/>
        </w:rPr>
        <w:t>A.2 Data Preparation and Client Homogenization (data_loader.py)</w:t>
      </w:r>
    </w:p>
    <w:p w14:paraId="2AF2C32B" w14:textId="77777777" w:rsidR="003A76DE" w:rsidRPr="00263C10" w:rsidRDefault="00000000" w:rsidP="00263C10">
      <w:pPr>
        <w:jc w:val="both"/>
        <w:rPr>
          <w:i/>
          <w:iCs/>
        </w:rPr>
      </w:pPr>
      <w:r w:rsidRPr="00263C10">
        <w:rPr>
          <w:rFonts w:ascii="Consolas" w:eastAsia="Consolas" w:hAnsi="Consolas"/>
          <w:i/>
          <w:iCs/>
          <w:sz w:val="20"/>
        </w:rPr>
        <w:t>for X, y, name in clients_data:</w:t>
      </w:r>
    </w:p>
    <w:p w14:paraId="3E360C22" w14:textId="77777777" w:rsidR="003A76DE" w:rsidRPr="00263C10" w:rsidRDefault="00000000" w:rsidP="00263C10">
      <w:pPr>
        <w:jc w:val="both"/>
        <w:rPr>
          <w:i/>
          <w:iCs/>
        </w:rPr>
      </w:pPr>
      <w:r w:rsidRPr="00263C10">
        <w:rPr>
          <w:rFonts w:ascii="Consolas" w:eastAsia="Consolas" w:hAnsi="Consolas"/>
          <w:i/>
          <w:iCs/>
          <w:sz w:val="20"/>
        </w:rPr>
        <w:t xml:space="preserve">    if </w:t>
      </w:r>
      <w:proofErr w:type="gramStart"/>
      <w:r w:rsidRPr="00263C10">
        <w:rPr>
          <w:rFonts w:ascii="Consolas" w:eastAsia="Consolas" w:hAnsi="Consolas"/>
          <w:i/>
          <w:iCs/>
          <w:sz w:val="20"/>
        </w:rPr>
        <w:t>X.shape</w:t>
      </w:r>
      <w:proofErr w:type="gramEnd"/>
      <w:r w:rsidRPr="00263C10">
        <w:rPr>
          <w:rFonts w:ascii="Consolas" w:eastAsia="Consolas" w:hAnsi="Consolas"/>
          <w:i/>
          <w:iCs/>
          <w:sz w:val="20"/>
        </w:rPr>
        <w:t>[1] &lt; max_dim:</w:t>
      </w:r>
    </w:p>
    <w:p w14:paraId="3A7C4114" w14:textId="77777777" w:rsidR="003A76DE" w:rsidRPr="00263C10" w:rsidRDefault="00000000" w:rsidP="00263C10">
      <w:pPr>
        <w:jc w:val="both"/>
        <w:rPr>
          <w:i/>
          <w:iCs/>
        </w:rPr>
      </w:pPr>
      <w:r w:rsidRPr="00263C10">
        <w:rPr>
          <w:rFonts w:ascii="Consolas" w:eastAsia="Consolas" w:hAnsi="Consolas"/>
          <w:i/>
          <w:iCs/>
          <w:sz w:val="20"/>
        </w:rPr>
        <w:t xml:space="preserve">        pad_width = max_dim - </w:t>
      </w:r>
      <w:proofErr w:type="gramStart"/>
      <w:r w:rsidRPr="00263C10">
        <w:rPr>
          <w:rFonts w:ascii="Consolas" w:eastAsia="Consolas" w:hAnsi="Consolas"/>
          <w:i/>
          <w:iCs/>
          <w:sz w:val="20"/>
        </w:rPr>
        <w:t>X.shape</w:t>
      </w:r>
      <w:proofErr w:type="gramEnd"/>
      <w:r w:rsidRPr="00263C10">
        <w:rPr>
          <w:rFonts w:ascii="Consolas" w:eastAsia="Consolas" w:hAnsi="Consolas"/>
          <w:i/>
          <w:iCs/>
          <w:sz w:val="20"/>
        </w:rPr>
        <w:t>[1]</w:t>
      </w:r>
    </w:p>
    <w:p w14:paraId="4BD9761B" w14:textId="77777777" w:rsidR="003A76DE" w:rsidRPr="00263C10" w:rsidRDefault="00000000" w:rsidP="00263C10">
      <w:pPr>
        <w:jc w:val="both"/>
        <w:rPr>
          <w:i/>
          <w:iCs/>
        </w:rPr>
      </w:pPr>
      <w:r w:rsidRPr="00263C10">
        <w:rPr>
          <w:rFonts w:ascii="Consolas" w:eastAsia="Consolas" w:hAnsi="Consolas"/>
          <w:i/>
          <w:iCs/>
          <w:sz w:val="20"/>
        </w:rPr>
        <w:t xml:space="preserve">        X = </w:t>
      </w:r>
      <w:proofErr w:type="gramStart"/>
      <w:r w:rsidRPr="00263C10">
        <w:rPr>
          <w:rFonts w:ascii="Consolas" w:eastAsia="Consolas" w:hAnsi="Consolas"/>
          <w:i/>
          <w:iCs/>
          <w:sz w:val="20"/>
        </w:rPr>
        <w:t>np.pad(</w:t>
      </w:r>
      <w:proofErr w:type="gramEnd"/>
      <w:r w:rsidRPr="00263C10">
        <w:rPr>
          <w:rFonts w:ascii="Consolas" w:eastAsia="Consolas" w:hAnsi="Consolas"/>
          <w:i/>
          <w:iCs/>
          <w:sz w:val="20"/>
        </w:rPr>
        <w:t>X, ((0, 0), (0, pad_width)), mode='constant')</w:t>
      </w:r>
    </w:p>
    <w:p w14:paraId="7094BB7A" w14:textId="77777777" w:rsidR="003A76DE" w:rsidRPr="00263C10" w:rsidRDefault="003A76DE" w:rsidP="00263C10">
      <w:pPr>
        <w:jc w:val="both"/>
        <w:rPr>
          <w:i/>
          <w:iCs/>
        </w:rPr>
      </w:pPr>
    </w:p>
    <w:p w14:paraId="14E93713" w14:textId="77777777" w:rsidR="003A76DE" w:rsidRPr="00263C10" w:rsidRDefault="00000000" w:rsidP="00263C10">
      <w:pPr>
        <w:jc w:val="both"/>
        <w:rPr>
          <w:i/>
          <w:iCs/>
        </w:rPr>
      </w:pPr>
      <w:r w:rsidRPr="00263C10">
        <w:rPr>
          <w:rFonts w:ascii="Consolas" w:eastAsia="Consolas" w:hAnsi="Consolas"/>
          <w:i/>
          <w:iCs/>
          <w:sz w:val="20"/>
        </w:rPr>
        <w:t xml:space="preserve">    # Shuffle before split to avoid ordering leakage.</w:t>
      </w:r>
    </w:p>
    <w:p w14:paraId="51F2A234" w14:textId="77777777" w:rsidR="003A76DE" w:rsidRPr="00263C10" w:rsidRDefault="00000000" w:rsidP="00263C10">
      <w:pPr>
        <w:jc w:val="both"/>
        <w:rPr>
          <w:i/>
          <w:iCs/>
        </w:rPr>
      </w:pPr>
      <w:r w:rsidRPr="00263C10">
        <w:rPr>
          <w:rFonts w:ascii="Consolas" w:eastAsia="Consolas" w:hAnsi="Consolas"/>
          <w:i/>
          <w:iCs/>
          <w:sz w:val="20"/>
        </w:rPr>
        <w:t xml:space="preserve">    perm = </w:t>
      </w:r>
      <w:proofErr w:type="gramStart"/>
      <w:r w:rsidRPr="00263C10">
        <w:rPr>
          <w:rFonts w:ascii="Consolas" w:eastAsia="Consolas" w:hAnsi="Consolas"/>
          <w:i/>
          <w:iCs/>
          <w:sz w:val="20"/>
        </w:rPr>
        <w:t>np.random</w:t>
      </w:r>
      <w:proofErr w:type="gramEnd"/>
      <w:r w:rsidRPr="00263C10">
        <w:rPr>
          <w:rFonts w:ascii="Consolas" w:eastAsia="Consolas" w:hAnsi="Consolas"/>
          <w:i/>
          <w:iCs/>
          <w:sz w:val="20"/>
        </w:rPr>
        <w:t>.permutation(len(X))</w:t>
      </w:r>
    </w:p>
    <w:p w14:paraId="6445779C" w14:textId="77777777" w:rsidR="003A76DE" w:rsidRPr="00263C10" w:rsidRDefault="00000000" w:rsidP="00263C10">
      <w:pPr>
        <w:jc w:val="both"/>
        <w:rPr>
          <w:i/>
          <w:iCs/>
        </w:rPr>
      </w:pPr>
      <w:r w:rsidRPr="00263C10">
        <w:rPr>
          <w:rFonts w:ascii="Consolas" w:eastAsia="Consolas" w:hAnsi="Consolas"/>
          <w:i/>
          <w:iCs/>
          <w:sz w:val="20"/>
        </w:rPr>
        <w:t xml:space="preserve">    X = X[perm]</w:t>
      </w:r>
    </w:p>
    <w:p w14:paraId="580A89E4" w14:textId="77777777" w:rsidR="003A76DE" w:rsidRPr="00263C10" w:rsidRDefault="00000000" w:rsidP="00263C10">
      <w:pPr>
        <w:jc w:val="both"/>
        <w:rPr>
          <w:i/>
          <w:iCs/>
        </w:rPr>
      </w:pPr>
      <w:r w:rsidRPr="00263C10">
        <w:rPr>
          <w:rFonts w:ascii="Consolas" w:eastAsia="Consolas" w:hAnsi="Consolas"/>
          <w:i/>
          <w:iCs/>
          <w:sz w:val="20"/>
        </w:rPr>
        <w:lastRenderedPageBreak/>
        <w:t xml:space="preserve">    y = y[perm]</w:t>
      </w:r>
    </w:p>
    <w:p w14:paraId="2758D116" w14:textId="77777777" w:rsidR="003A76DE" w:rsidRPr="00263C10" w:rsidRDefault="003A76DE" w:rsidP="00263C10">
      <w:pPr>
        <w:jc w:val="both"/>
        <w:rPr>
          <w:i/>
          <w:iCs/>
        </w:rPr>
      </w:pPr>
    </w:p>
    <w:p w14:paraId="155A09FE" w14:textId="77777777" w:rsidR="003A76DE" w:rsidRPr="00263C10" w:rsidRDefault="00000000" w:rsidP="00263C10">
      <w:pPr>
        <w:jc w:val="both"/>
        <w:rPr>
          <w:i/>
          <w:iCs/>
        </w:rPr>
      </w:pPr>
      <w:r w:rsidRPr="00263C10">
        <w:rPr>
          <w:rFonts w:ascii="Consolas" w:eastAsia="Consolas" w:hAnsi="Consolas"/>
          <w:i/>
          <w:iCs/>
          <w:sz w:val="20"/>
        </w:rPr>
        <w:t xml:space="preserve">    scaler = </w:t>
      </w:r>
      <w:proofErr w:type="gramStart"/>
      <w:r w:rsidRPr="00263C10">
        <w:rPr>
          <w:rFonts w:ascii="Consolas" w:eastAsia="Consolas" w:hAnsi="Consolas"/>
          <w:i/>
          <w:iCs/>
          <w:sz w:val="20"/>
        </w:rPr>
        <w:t>StandardScaler(</w:t>
      </w:r>
      <w:proofErr w:type="gramEnd"/>
      <w:r w:rsidRPr="00263C10">
        <w:rPr>
          <w:rFonts w:ascii="Consolas" w:eastAsia="Consolas" w:hAnsi="Consolas"/>
          <w:i/>
          <w:iCs/>
          <w:sz w:val="20"/>
        </w:rPr>
        <w:t>)</w:t>
      </w:r>
    </w:p>
    <w:p w14:paraId="3A3E1650" w14:textId="77777777" w:rsidR="003A76DE" w:rsidRPr="00263C10" w:rsidRDefault="00000000" w:rsidP="00263C10">
      <w:pPr>
        <w:jc w:val="both"/>
        <w:rPr>
          <w:i/>
          <w:iCs/>
        </w:rPr>
      </w:pPr>
      <w:r w:rsidRPr="00263C10">
        <w:rPr>
          <w:rFonts w:ascii="Consolas" w:eastAsia="Consolas" w:hAnsi="Consolas"/>
          <w:i/>
          <w:iCs/>
          <w:sz w:val="20"/>
        </w:rPr>
        <w:t xml:space="preserve">    X = scaler.fit_transform(X)</w:t>
      </w:r>
    </w:p>
    <w:p w14:paraId="7AEAC803" w14:textId="77777777" w:rsidR="003A76DE" w:rsidRPr="00263C10" w:rsidRDefault="003A76DE" w:rsidP="00263C10">
      <w:pPr>
        <w:jc w:val="both"/>
        <w:rPr>
          <w:i/>
          <w:iCs/>
        </w:rPr>
      </w:pPr>
    </w:p>
    <w:p w14:paraId="1C0809D6" w14:textId="77777777" w:rsidR="003A76DE" w:rsidRPr="00263C10" w:rsidRDefault="00000000" w:rsidP="00263C10">
      <w:pPr>
        <w:jc w:val="both"/>
        <w:rPr>
          <w:i/>
          <w:iCs/>
        </w:rPr>
      </w:pPr>
      <w:r w:rsidRPr="00263C10">
        <w:rPr>
          <w:rFonts w:ascii="Consolas" w:eastAsia="Consolas" w:hAnsi="Consolas"/>
          <w:i/>
          <w:iCs/>
          <w:sz w:val="20"/>
        </w:rPr>
        <w:t xml:space="preserve">    split_idx = int(len(X) * (1 - val_ratio))</w:t>
      </w:r>
    </w:p>
    <w:p w14:paraId="7B6E1C33" w14:textId="77777777" w:rsidR="003A76DE" w:rsidRPr="00263C10" w:rsidRDefault="00000000" w:rsidP="00263C10">
      <w:pPr>
        <w:jc w:val="both"/>
        <w:rPr>
          <w:i/>
          <w:iCs/>
        </w:rPr>
      </w:pPr>
      <w:r w:rsidRPr="00263C10">
        <w:rPr>
          <w:rFonts w:ascii="Consolas" w:eastAsia="Consolas" w:hAnsi="Consolas"/>
          <w:i/>
          <w:iCs/>
          <w:sz w:val="20"/>
        </w:rPr>
        <w:t xml:space="preserve">    X_train, y_train = X</w:t>
      </w:r>
      <w:proofErr w:type="gramStart"/>
      <w:r w:rsidRPr="00263C10">
        <w:rPr>
          <w:rFonts w:ascii="Consolas" w:eastAsia="Consolas" w:hAnsi="Consolas"/>
          <w:i/>
          <w:iCs/>
          <w:sz w:val="20"/>
        </w:rPr>
        <w:t>[:split</w:t>
      </w:r>
      <w:proofErr w:type="gramEnd"/>
      <w:r w:rsidRPr="00263C10">
        <w:rPr>
          <w:rFonts w:ascii="Consolas" w:eastAsia="Consolas" w:hAnsi="Consolas"/>
          <w:i/>
          <w:iCs/>
          <w:sz w:val="20"/>
        </w:rPr>
        <w:t>_idx], y</w:t>
      </w:r>
      <w:proofErr w:type="gramStart"/>
      <w:r w:rsidRPr="00263C10">
        <w:rPr>
          <w:rFonts w:ascii="Consolas" w:eastAsia="Consolas" w:hAnsi="Consolas"/>
          <w:i/>
          <w:iCs/>
          <w:sz w:val="20"/>
        </w:rPr>
        <w:t>[:split</w:t>
      </w:r>
      <w:proofErr w:type="gramEnd"/>
      <w:r w:rsidRPr="00263C10">
        <w:rPr>
          <w:rFonts w:ascii="Consolas" w:eastAsia="Consolas" w:hAnsi="Consolas"/>
          <w:i/>
          <w:iCs/>
          <w:sz w:val="20"/>
        </w:rPr>
        <w:t>_idx]</w:t>
      </w:r>
    </w:p>
    <w:p w14:paraId="169130C1" w14:textId="78BA59AE" w:rsidR="003A76DE" w:rsidRDefault="00000000" w:rsidP="00263C10">
      <w:pPr>
        <w:jc w:val="both"/>
      </w:pPr>
      <w:r w:rsidRPr="00263C10">
        <w:rPr>
          <w:rFonts w:ascii="Consolas" w:eastAsia="Consolas" w:hAnsi="Consolas"/>
          <w:i/>
          <w:iCs/>
          <w:sz w:val="20"/>
        </w:rPr>
        <w:t xml:space="preserve">    X_val, y_val = X[split_idx:], y[split_idx:]</w:t>
      </w:r>
    </w:p>
    <w:p w14:paraId="5B081F19" w14:textId="77777777" w:rsidR="003A76DE" w:rsidRDefault="003A76DE" w:rsidP="00263C10">
      <w:pPr>
        <w:jc w:val="both"/>
      </w:pPr>
    </w:p>
    <w:p w14:paraId="619DEAC1" w14:textId="77777777" w:rsidR="003A76DE" w:rsidRDefault="00000000" w:rsidP="00263C10">
      <w:pPr>
        <w:jc w:val="both"/>
      </w:pPr>
      <w:r>
        <w:rPr>
          <w:b/>
          <w:sz w:val="28"/>
        </w:rPr>
        <w:t>A.3 FL Client Local Training with GPU Support (client.py)</w:t>
      </w:r>
    </w:p>
    <w:p w14:paraId="0243E4CE" w14:textId="77777777" w:rsidR="003A76DE" w:rsidRPr="00263C10" w:rsidRDefault="00000000" w:rsidP="00263C10">
      <w:pPr>
        <w:jc w:val="both"/>
        <w:rPr>
          <w:i/>
          <w:iCs/>
        </w:rPr>
      </w:pPr>
      <w:proofErr w:type="gramStart"/>
      <w:r w:rsidRPr="00263C10">
        <w:rPr>
          <w:rFonts w:ascii="Consolas" w:eastAsia="Consolas" w:hAnsi="Consolas"/>
          <w:i/>
          <w:iCs/>
          <w:sz w:val="20"/>
        </w:rPr>
        <w:t>self.model</w:t>
      </w:r>
      <w:proofErr w:type="gramEnd"/>
      <w:r w:rsidRPr="00263C10">
        <w:rPr>
          <w:rFonts w:ascii="Consolas" w:eastAsia="Consolas" w:hAnsi="Consolas"/>
          <w:i/>
          <w:iCs/>
          <w:sz w:val="20"/>
        </w:rPr>
        <w:t xml:space="preserve"> = model_class(input_dim).to(</w:t>
      </w:r>
      <w:proofErr w:type="gramStart"/>
      <w:r w:rsidRPr="00263C10">
        <w:rPr>
          <w:rFonts w:ascii="Consolas" w:eastAsia="Consolas" w:hAnsi="Consolas"/>
          <w:i/>
          <w:iCs/>
          <w:sz w:val="20"/>
        </w:rPr>
        <w:t>self.device</w:t>
      </w:r>
      <w:proofErr w:type="gramEnd"/>
      <w:r w:rsidRPr="00263C10">
        <w:rPr>
          <w:rFonts w:ascii="Consolas" w:eastAsia="Consolas" w:hAnsi="Consolas"/>
          <w:i/>
          <w:iCs/>
          <w:sz w:val="20"/>
        </w:rPr>
        <w:t>)</w:t>
      </w:r>
    </w:p>
    <w:p w14:paraId="01AD5B87" w14:textId="77777777" w:rsidR="003A76DE" w:rsidRPr="00263C10" w:rsidRDefault="00000000" w:rsidP="00263C10">
      <w:pPr>
        <w:jc w:val="both"/>
        <w:rPr>
          <w:i/>
          <w:iCs/>
        </w:rPr>
      </w:pPr>
      <w:r w:rsidRPr="00263C10">
        <w:rPr>
          <w:rFonts w:ascii="Consolas" w:eastAsia="Consolas" w:hAnsi="Consolas"/>
          <w:i/>
          <w:iCs/>
          <w:sz w:val="20"/>
        </w:rPr>
        <w:t xml:space="preserve">dataset = </w:t>
      </w:r>
      <w:proofErr w:type="gramStart"/>
      <w:r w:rsidRPr="00263C10">
        <w:rPr>
          <w:rFonts w:ascii="Consolas" w:eastAsia="Consolas" w:hAnsi="Consolas"/>
          <w:i/>
          <w:iCs/>
          <w:sz w:val="20"/>
        </w:rPr>
        <w:t>TensorDataset(</w:t>
      </w:r>
      <w:proofErr w:type="gramEnd"/>
      <w:r w:rsidRPr="00263C10">
        <w:rPr>
          <w:rFonts w:ascii="Consolas" w:eastAsia="Consolas" w:hAnsi="Consolas"/>
          <w:i/>
          <w:iCs/>
          <w:sz w:val="20"/>
        </w:rPr>
        <w:t xml:space="preserve">self.X_train, </w:t>
      </w:r>
      <w:proofErr w:type="gramStart"/>
      <w:r w:rsidRPr="00263C10">
        <w:rPr>
          <w:rFonts w:ascii="Consolas" w:eastAsia="Consolas" w:hAnsi="Consolas"/>
          <w:i/>
          <w:iCs/>
          <w:sz w:val="20"/>
        </w:rPr>
        <w:t>self.y</w:t>
      </w:r>
      <w:proofErr w:type="gramEnd"/>
      <w:r w:rsidRPr="00263C10">
        <w:rPr>
          <w:rFonts w:ascii="Consolas" w:eastAsia="Consolas" w:hAnsi="Consolas"/>
          <w:i/>
          <w:iCs/>
          <w:sz w:val="20"/>
        </w:rPr>
        <w:t>_train)</w:t>
      </w:r>
    </w:p>
    <w:p w14:paraId="729CEF5B" w14:textId="77777777" w:rsidR="003A76DE" w:rsidRPr="00263C10" w:rsidRDefault="00000000" w:rsidP="00263C10">
      <w:pPr>
        <w:jc w:val="both"/>
        <w:rPr>
          <w:i/>
          <w:iCs/>
        </w:rPr>
      </w:pPr>
      <w:r w:rsidRPr="00263C10">
        <w:rPr>
          <w:rFonts w:ascii="Consolas" w:eastAsia="Consolas" w:hAnsi="Consolas"/>
          <w:i/>
          <w:iCs/>
          <w:sz w:val="20"/>
        </w:rPr>
        <w:t xml:space="preserve">loader = </w:t>
      </w:r>
      <w:proofErr w:type="gramStart"/>
      <w:r w:rsidRPr="00263C10">
        <w:rPr>
          <w:rFonts w:ascii="Consolas" w:eastAsia="Consolas" w:hAnsi="Consolas"/>
          <w:i/>
          <w:iCs/>
          <w:sz w:val="20"/>
        </w:rPr>
        <w:t>DataLoader(</w:t>
      </w:r>
      <w:proofErr w:type="gramEnd"/>
      <w:r w:rsidRPr="00263C10">
        <w:rPr>
          <w:rFonts w:ascii="Consolas" w:eastAsia="Consolas" w:hAnsi="Consolas"/>
          <w:i/>
          <w:iCs/>
          <w:sz w:val="20"/>
        </w:rPr>
        <w:t>dataset, batch_size=64, shuffle=True)</w:t>
      </w:r>
    </w:p>
    <w:p w14:paraId="0997786F" w14:textId="77777777" w:rsidR="003A76DE" w:rsidRPr="00263C10" w:rsidRDefault="003A76DE" w:rsidP="00263C10">
      <w:pPr>
        <w:jc w:val="both"/>
        <w:rPr>
          <w:i/>
          <w:iCs/>
        </w:rPr>
      </w:pPr>
    </w:p>
    <w:p w14:paraId="12F3E868" w14:textId="77777777" w:rsidR="003A76DE" w:rsidRPr="00263C10" w:rsidRDefault="00000000" w:rsidP="00263C10">
      <w:pPr>
        <w:jc w:val="both"/>
        <w:rPr>
          <w:i/>
          <w:iCs/>
        </w:rPr>
      </w:pPr>
      <w:r w:rsidRPr="00263C10">
        <w:rPr>
          <w:rFonts w:ascii="Consolas" w:eastAsia="Consolas" w:hAnsi="Consolas"/>
          <w:i/>
          <w:iCs/>
          <w:sz w:val="20"/>
        </w:rPr>
        <w:t>for epoch in range(epochs):</w:t>
      </w:r>
    </w:p>
    <w:p w14:paraId="3227AC75" w14:textId="77777777" w:rsidR="003A76DE" w:rsidRPr="00263C10" w:rsidRDefault="00000000" w:rsidP="00263C10">
      <w:pPr>
        <w:jc w:val="both"/>
        <w:rPr>
          <w:i/>
          <w:iCs/>
        </w:rPr>
      </w:pPr>
      <w:r w:rsidRPr="00263C10">
        <w:rPr>
          <w:rFonts w:ascii="Consolas" w:eastAsia="Consolas" w:hAnsi="Consolas"/>
          <w:i/>
          <w:iCs/>
          <w:sz w:val="20"/>
        </w:rPr>
        <w:t xml:space="preserve">    for X_b, y_b in loader:</w:t>
      </w:r>
    </w:p>
    <w:p w14:paraId="370FD3B4" w14:textId="77777777" w:rsidR="003A76DE" w:rsidRPr="00263C10" w:rsidRDefault="00000000" w:rsidP="00263C10">
      <w:pPr>
        <w:jc w:val="both"/>
        <w:rPr>
          <w:i/>
          <w:iCs/>
        </w:rPr>
      </w:pPr>
      <w:r w:rsidRPr="00263C10">
        <w:rPr>
          <w:rFonts w:ascii="Consolas" w:eastAsia="Consolas" w:hAnsi="Consolas"/>
          <w:i/>
          <w:iCs/>
          <w:sz w:val="20"/>
        </w:rPr>
        <w:t xml:space="preserve">        X_b = X_b.to(</w:t>
      </w:r>
      <w:proofErr w:type="gramStart"/>
      <w:r w:rsidRPr="00263C10">
        <w:rPr>
          <w:rFonts w:ascii="Consolas" w:eastAsia="Consolas" w:hAnsi="Consolas"/>
          <w:i/>
          <w:iCs/>
          <w:sz w:val="20"/>
        </w:rPr>
        <w:t>self.device</w:t>
      </w:r>
      <w:proofErr w:type="gramEnd"/>
      <w:r w:rsidRPr="00263C10">
        <w:rPr>
          <w:rFonts w:ascii="Consolas" w:eastAsia="Consolas" w:hAnsi="Consolas"/>
          <w:i/>
          <w:iCs/>
          <w:sz w:val="20"/>
        </w:rPr>
        <w:t>)</w:t>
      </w:r>
    </w:p>
    <w:p w14:paraId="75397A00" w14:textId="77777777" w:rsidR="003A76DE" w:rsidRPr="00263C10" w:rsidRDefault="00000000" w:rsidP="00263C10">
      <w:pPr>
        <w:jc w:val="both"/>
        <w:rPr>
          <w:i/>
          <w:iCs/>
        </w:rPr>
      </w:pPr>
      <w:r w:rsidRPr="00263C10">
        <w:rPr>
          <w:rFonts w:ascii="Consolas" w:eastAsia="Consolas" w:hAnsi="Consolas"/>
          <w:i/>
          <w:iCs/>
          <w:sz w:val="20"/>
        </w:rPr>
        <w:t xml:space="preserve">        y_b = y_b.to(</w:t>
      </w:r>
      <w:proofErr w:type="gramStart"/>
      <w:r w:rsidRPr="00263C10">
        <w:rPr>
          <w:rFonts w:ascii="Consolas" w:eastAsia="Consolas" w:hAnsi="Consolas"/>
          <w:i/>
          <w:iCs/>
          <w:sz w:val="20"/>
        </w:rPr>
        <w:t>self.device</w:t>
      </w:r>
      <w:proofErr w:type="gramEnd"/>
      <w:r w:rsidRPr="00263C10">
        <w:rPr>
          <w:rFonts w:ascii="Consolas" w:eastAsia="Consolas" w:hAnsi="Consolas"/>
          <w:i/>
          <w:iCs/>
          <w:sz w:val="20"/>
        </w:rPr>
        <w:t>)</w:t>
      </w:r>
    </w:p>
    <w:p w14:paraId="390A5B7F" w14:textId="77777777" w:rsidR="003A76DE" w:rsidRPr="00263C10" w:rsidRDefault="00000000" w:rsidP="00263C10">
      <w:pPr>
        <w:jc w:val="both"/>
        <w:rPr>
          <w:i/>
          <w:iCs/>
        </w:rPr>
      </w:pPr>
      <w:r w:rsidRPr="00263C10">
        <w:rPr>
          <w:rFonts w:ascii="Consolas" w:eastAsia="Consolas" w:hAnsi="Consolas"/>
          <w:i/>
          <w:iCs/>
          <w:sz w:val="20"/>
        </w:rPr>
        <w:t xml:space="preserve">        </w:t>
      </w:r>
      <w:proofErr w:type="gramStart"/>
      <w:r w:rsidRPr="00263C10">
        <w:rPr>
          <w:rFonts w:ascii="Consolas" w:eastAsia="Consolas" w:hAnsi="Consolas"/>
          <w:i/>
          <w:iCs/>
          <w:sz w:val="20"/>
        </w:rPr>
        <w:t>optimizer.zero</w:t>
      </w:r>
      <w:proofErr w:type="gramEnd"/>
      <w:r w:rsidRPr="00263C10">
        <w:rPr>
          <w:rFonts w:ascii="Consolas" w:eastAsia="Consolas" w:hAnsi="Consolas"/>
          <w:i/>
          <w:iCs/>
          <w:sz w:val="20"/>
        </w:rPr>
        <w:t>_</w:t>
      </w:r>
      <w:proofErr w:type="gramStart"/>
      <w:r w:rsidRPr="00263C10">
        <w:rPr>
          <w:rFonts w:ascii="Consolas" w:eastAsia="Consolas" w:hAnsi="Consolas"/>
          <w:i/>
          <w:iCs/>
          <w:sz w:val="20"/>
        </w:rPr>
        <w:t>grad(</w:t>
      </w:r>
      <w:proofErr w:type="gramEnd"/>
      <w:r w:rsidRPr="00263C10">
        <w:rPr>
          <w:rFonts w:ascii="Consolas" w:eastAsia="Consolas" w:hAnsi="Consolas"/>
          <w:i/>
          <w:iCs/>
          <w:sz w:val="20"/>
        </w:rPr>
        <w:t>)</w:t>
      </w:r>
    </w:p>
    <w:p w14:paraId="5D64D699" w14:textId="77777777" w:rsidR="003A76DE" w:rsidRPr="00263C10" w:rsidRDefault="00000000" w:rsidP="00263C10">
      <w:pPr>
        <w:jc w:val="both"/>
        <w:rPr>
          <w:i/>
          <w:iCs/>
        </w:rPr>
      </w:pPr>
      <w:r w:rsidRPr="00263C10">
        <w:rPr>
          <w:rFonts w:ascii="Consolas" w:eastAsia="Consolas" w:hAnsi="Consolas"/>
          <w:i/>
          <w:iCs/>
          <w:sz w:val="20"/>
        </w:rPr>
        <w:t xml:space="preserve">        outputs = </w:t>
      </w:r>
      <w:proofErr w:type="gramStart"/>
      <w:r w:rsidRPr="00263C10">
        <w:rPr>
          <w:rFonts w:ascii="Consolas" w:eastAsia="Consolas" w:hAnsi="Consolas"/>
          <w:i/>
          <w:iCs/>
          <w:sz w:val="20"/>
        </w:rPr>
        <w:t>self.model</w:t>
      </w:r>
      <w:proofErr w:type="gramEnd"/>
      <w:r w:rsidRPr="00263C10">
        <w:rPr>
          <w:rFonts w:ascii="Consolas" w:eastAsia="Consolas" w:hAnsi="Consolas"/>
          <w:i/>
          <w:iCs/>
          <w:sz w:val="20"/>
        </w:rPr>
        <w:t>(X_b)</w:t>
      </w:r>
    </w:p>
    <w:p w14:paraId="0089A605" w14:textId="77777777" w:rsidR="003A76DE" w:rsidRPr="00263C10" w:rsidRDefault="00000000" w:rsidP="00263C10">
      <w:pPr>
        <w:jc w:val="both"/>
        <w:rPr>
          <w:i/>
          <w:iCs/>
        </w:rPr>
      </w:pPr>
      <w:r w:rsidRPr="00263C10">
        <w:rPr>
          <w:rFonts w:ascii="Consolas" w:eastAsia="Consolas" w:hAnsi="Consolas"/>
          <w:i/>
          <w:iCs/>
          <w:sz w:val="20"/>
        </w:rPr>
        <w:t xml:space="preserve">        loss = </w:t>
      </w:r>
      <w:proofErr w:type="gramStart"/>
      <w:r w:rsidRPr="00263C10">
        <w:rPr>
          <w:rFonts w:ascii="Consolas" w:eastAsia="Consolas" w:hAnsi="Consolas"/>
          <w:i/>
          <w:iCs/>
          <w:sz w:val="20"/>
        </w:rPr>
        <w:t>self.criterion</w:t>
      </w:r>
      <w:proofErr w:type="gramEnd"/>
      <w:r w:rsidRPr="00263C10">
        <w:rPr>
          <w:rFonts w:ascii="Consolas" w:eastAsia="Consolas" w:hAnsi="Consolas"/>
          <w:i/>
          <w:iCs/>
          <w:sz w:val="20"/>
        </w:rPr>
        <w:t>(outputs, y_b)</w:t>
      </w:r>
    </w:p>
    <w:p w14:paraId="3BB2B9A6" w14:textId="77777777" w:rsidR="003A76DE" w:rsidRPr="00263C10" w:rsidRDefault="00000000" w:rsidP="00263C10">
      <w:pPr>
        <w:jc w:val="both"/>
        <w:rPr>
          <w:i/>
          <w:iCs/>
        </w:rPr>
      </w:pPr>
      <w:r w:rsidRPr="00263C10">
        <w:rPr>
          <w:rFonts w:ascii="Consolas" w:eastAsia="Consolas" w:hAnsi="Consolas"/>
          <w:i/>
          <w:iCs/>
          <w:sz w:val="20"/>
        </w:rPr>
        <w:t xml:space="preserve">        </w:t>
      </w:r>
      <w:proofErr w:type="gramStart"/>
      <w:r w:rsidRPr="00263C10">
        <w:rPr>
          <w:rFonts w:ascii="Consolas" w:eastAsia="Consolas" w:hAnsi="Consolas"/>
          <w:i/>
          <w:iCs/>
          <w:sz w:val="20"/>
        </w:rPr>
        <w:t>loss.backward</w:t>
      </w:r>
      <w:proofErr w:type="gramEnd"/>
      <w:r w:rsidRPr="00263C10">
        <w:rPr>
          <w:rFonts w:ascii="Consolas" w:eastAsia="Consolas" w:hAnsi="Consolas"/>
          <w:i/>
          <w:iCs/>
          <w:sz w:val="20"/>
        </w:rPr>
        <w:t>()</w:t>
      </w:r>
    </w:p>
    <w:p w14:paraId="5288F91C" w14:textId="77777777" w:rsidR="003A76DE" w:rsidRPr="00263C10" w:rsidRDefault="00000000" w:rsidP="00263C10">
      <w:pPr>
        <w:jc w:val="both"/>
        <w:rPr>
          <w:i/>
          <w:iCs/>
        </w:rPr>
      </w:pPr>
      <w:r w:rsidRPr="00263C10">
        <w:rPr>
          <w:rFonts w:ascii="Consolas" w:eastAsia="Consolas" w:hAnsi="Consolas"/>
          <w:i/>
          <w:iCs/>
          <w:sz w:val="20"/>
        </w:rPr>
        <w:t xml:space="preserve">        </w:t>
      </w:r>
      <w:proofErr w:type="gramStart"/>
      <w:r w:rsidRPr="00263C10">
        <w:rPr>
          <w:rFonts w:ascii="Consolas" w:eastAsia="Consolas" w:hAnsi="Consolas"/>
          <w:i/>
          <w:iCs/>
          <w:sz w:val="20"/>
        </w:rPr>
        <w:t>optimizer.step</w:t>
      </w:r>
      <w:proofErr w:type="gramEnd"/>
      <w:r w:rsidRPr="00263C10">
        <w:rPr>
          <w:rFonts w:ascii="Consolas" w:eastAsia="Consolas" w:hAnsi="Consolas"/>
          <w:i/>
          <w:iCs/>
          <w:sz w:val="20"/>
        </w:rPr>
        <w:t>()</w:t>
      </w:r>
    </w:p>
    <w:p w14:paraId="2DCE7199" w14:textId="77777777" w:rsidR="003A76DE" w:rsidRDefault="003A76DE" w:rsidP="00263C10">
      <w:pPr>
        <w:jc w:val="both"/>
      </w:pPr>
    </w:p>
    <w:p w14:paraId="0A02FDCF" w14:textId="77777777" w:rsidR="00263C10" w:rsidRDefault="00263C10" w:rsidP="00263C10">
      <w:pPr>
        <w:jc w:val="both"/>
      </w:pPr>
    </w:p>
    <w:p w14:paraId="4E1DBD21" w14:textId="77777777" w:rsidR="00263C10" w:rsidRDefault="00263C10" w:rsidP="00263C10">
      <w:pPr>
        <w:jc w:val="both"/>
      </w:pPr>
    </w:p>
    <w:p w14:paraId="63E8C3A3" w14:textId="77777777" w:rsidR="003A76DE" w:rsidRDefault="00000000" w:rsidP="00263C10">
      <w:pPr>
        <w:jc w:val="both"/>
      </w:pPr>
      <w:r>
        <w:rPr>
          <w:b/>
          <w:sz w:val="28"/>
        </w:rPr>
        <w:lastRenderedPageBreak/>
        <w:t>A.4 Server Aggregation and Global Evaluation (federated_server.py)</w:t>
      </w:r>
    </w:p>
    <w:p w14:paraId="73A621DF" w14:textId="77777777" w:rsidR="003A76DE" w:rsidRPr="00263C10" w:rsidRDefault="00000000" w:rsidP="00263C10">
      <w:pPr>
        <w:jc w:val="both"/>
        <w:rPr>
          <w:i/>
          <w:iCs/>
        </w:rPr>
      </w:pPr>
      <w:r w:rsidRPr="00263C10">
        <w:rPr>
          <w:rFonts w:ascii="Consolas" w:eastAsia="Consolas" w:hAnsi="Consolas"/>
          <w:i/>
          <w:iCs/>
          <w:sz w:val="20"/>
        </w:rPr>
        <w:t xml:space="preserve">def </w:t>
      </w:r>
      <w:proofErr w:type="gramStart"/>
      <w:r w:rsidRPr="00263C10">
        <w:rPr>
          <w:rFonts w:ascii="Consolas" w:eastAsia="Consolas" w:hAnsi="Consolas"/>
          <w:i/>
          <w:iCs/>
          <w:sz w:val="20"/>
        </w:rPr>
        <w:t>aggregate(</w:t>
      </w:r>
      <w:proofErr w:type="gramEnd"/>
      <w:r w:rsidRPr="00263C10">
        <w:rPr>
          <w:rFonts w:ascii="Consolas" w:eastAsia="Consolas" w:hAnsi="Consolas"/>
          <w:i/>
          <w:iCs/>
          <w:sz w:val="20"/>
        </w:rPr>
        <w:t>self, local_weights, aggregation_weights):</w:t>
      </w:r>
    </w:p>
    <w:p w14:paraId="476E6A29" w14:textId="77777777" w:rsidR="003A76DE" w:rsidRPr="00263C10" w:rsidRDefault="00000000" w:rsidP="00263C10">
      <w:pPr>
        <w:jc w:val="both"/>
        <w:rPr>
          <w:i/>
          <w:iCs/>
        </w:rPr>
      </w:pPr>
      <w:r w:rsidRPr="00263C10">
        <w:rPr>
          <w:rFonts w:ascii="Consolas" w:eastAsia="Consolas" w:hAnsi="Consolas"/>
          <w:i/>
          <w:iCs/>
          <w:sz w:val="20"/>
        </w:rPr>
        <w:t xml:space="preserve">    agg_weights = </w:t>
      </w:r>
      <w:proofErr w:type="gramStart"/>
      <w:r w:rsidRPr="00263C10">
        <w:rPr>
          <w:rFonts w:ascii="Consolas" w:eastAsia="Consolas" w:hAnsi="Consolas"/>
          <w:i/>
          <w:iCs/>
          <w:sz w:val="20"/>
        </w:rPr>
        <w:t>copy.deepcopy</w:t>
      </w:r>
      <w:proofErr w:type="gramEnd"/>
      <w:r w:rsidRPr="00263C10">
        <w:rPr>
          <w:rFonts w:ascii="Consolas" w:eastAsia="Consolas" w:hAnsi="Consolas"/>
          <w:i/>
          <w:iCs/>
          <w:sz w:val="20"/>
        </w:rPr>
        <w:t>(local_</w:t>
      </w:r>
      <w:proofErr w:type="gramStart"/>
      <w:r w:rsidRPr="00263C10">
        <w:rPr>
          <w:rFonts w:ascii="Consolas" w:eastAsia="Consolas" w:hAnsi="Consolas"/>
          <w:i/>
          <w:iCs/>
          <w:sz w:val="20"/>
        </w:rPr>
        <w:t>weights[</w:t>
      </w:r>
      <w:proofErr w:type="gramEnd"/>
      <w:r w:rsidRPr="00263C10">
        <w:rPr>
          <w:rFonts w:ascii="Consolas" w:eastAsia="Consolas" w:hAnsi="Consolas"/>
          <w:i/>
          <w:iCs/>
          <w:sz w:val="20"/>
        </w:rPr>
        <w:t>0])</w:t>
      </w:r>
    </w:p>
    <w:p w14:paraId="71EB945D" w14:textId="77777777" w:rsidR="003A76DE" w:rsidRPr="00263C10" w:rsidRDefault="00000000" w:rsidP="00263C10">
      <w:pPr>
        <w:jc w:val="both"/>
        <w:rPr>
          <w:i/>
          <w:iCs/>
        </w:rPr>
      </w:pPr>
      <w:r w:rsidRPr="00263C10">
        <w:rPr>
          <w:rFonts w:ascii="Consolas" w:eastAsia="Consolas" w:hAnsi="Consolas"/>
          <w:i/>
          <w:iCs/>
          <w:sz w:val="20"/>
        </w:rPr>
        <w:t xml:space="preserve">    for k in agg_</w:t>
      </w:r>
      <w:proofErr w:type="gramStart"/>
      <w:r w:rsidRPr="00263C10">
        <w:rPr>
          <w:rFonts w:ascii="Consolas" w:eastAsia="Consolas" w:hAnsi="Consolas"/>
          <w:i/>
          <w:iCs/>
          <w:sz w:val="20"/>
        </w:rPr>
        <w:t>weights.keys</w:t>
      </w:r>
      <w:proofErr w:type="gramEnd"/>
      <w:r w:rsidRPr="00263C10">
        <w:rPr>
          <w:rFonts w:ascii="Consolas" w:eastAsia="Consolas" w:hAnsi="Consolas"/>
          <w:i/>
          <w:iCs/>
          <w:sz w:val="20"/>
        </w:rPr>
        <w:t>():</w:t>
      </w:r>
    </w:p>
    <w:p w14:paraId="75A79C15" w14:textId="77777777" w:rsidR="003A76DE" w:rsidRPr="00263C10" w:rsidRDefault="00000000" w:rsidP="00263C10">
      <w:pPr>
        <w:jc w:val="both"/>
        <w:rPr>
          <w:i/>
          <w:iCs/>
        </w:rPr>
      </w:pPr>
      <w:r w:rsidRPr="00263C10">
        <w:rPr>
          <w:rFonts w:ascii="Consolas" w:eastAsia="Consolas" w:hAnsi="Consolas"/>
          <w:i/>
          <w:iCs/>
          <w:sz w:val="20"/>
        </w:rPr>
        <w:t xml:space="preserve">        agg_weights[k] = </w:t>
      </w:r>
      <w:proofErr w:type="gramStart"/>
      <w:r w:rsidRPr="00263C10">
        <w:rPr>
          <w:rFonts w:ascii="Consolas" w:eastAsia="Consolas" w:hAnsi="Consolas"/>
          <w:i/>
          <w:iCs/>
          <w:sz w:val="20"/>
        </w:rPr>
        <w:t>torch.zeros</w:t>
      </w:r>
      <w:proofErr w:type="gramEnd"/>
      <w:r w:rsidRPr="00263C10">
        <w:rPr>
          <w:rFonts w:ascii="Consolas" w:eastAsia="Consolas" w:hAnsi="Consolas"/>
          <w:i/>
          <w:iCs/>
          <w:sz w:val="20"/>
        </w:rPr>
        <w:t>_like(agg_weights[k], dtype=</w:t>
      </w:r>
      <w:proofErr w:type="gramStart"/>
      <w:r w:rsidRPr="00263C10">
        <w:rPr>
          <w:rFonts w:ascii="Consolas" w:eastAsia="Consolas" w:hAnsi="Consolas"/>
          <w:i/>
          <w:iCs/>
          <w:sz w:val="20"/>
        </w:rPr>
        <w:t>torch.float</w:t>
      </w:r>
      <w:proofErr w:type="gramEnd"/>
      <w:r w:rsidRPr="00263C10">
        <w:rPr>
          <w:rFonts w:ascii="Consolas" w:eastAsia="Consolas" w:hAnsi="Consolas"/>
          <w:i/>
          <w:iCs/>
          <w:sz w:val="20"/>
        </w:rPr>
        <w:t>32)</w:t>
      </w:r>
    </w:p>
    <w:p w14:paraId="3A1BCBD6" w14:textId="77777777" w:rsidR="003A76DE" w:rsidRPr="00263C10" w:rsidRDefault="00000000" w:rsidP="00263C10">
      <w:pPr>
        <w:jc w:val="both"/>
        <w:rPr>
          <w:i/>
          <w:iCs/>
        </w:rPr>
      </w:pPr>
      <w:r w:rsidRPr="00263C10">
        <w:rPr>
          <w:rFonts w:ascii="Consolas" w:eastAsia="Consolas" w:hAnsi="Consolas"/>
          <w:i/>
          <w:iCs/>
          <w:sz w:val="20"/>
        </w:rPr>
        <w:t xml:space="preserve">        for i, w in enumerate(local_weights):</w:t>
      </w:r>
    </w:p>
    <w:p w14:paraId="5767B478" w14:textId="77777777" w:rsidR="003A76DE" w:rsidRPr="00263C10" w:rsidRDefault="00000000" w:rsidP="00263C10">
      <w:pPr>
        <w:jc w:val="both"/>
        <w:rPr>
          <w:i/>
          <w:iCs/>
        </w:rPr>
      </w:pPr>
      <w:r w:rsidRPr="00263C10">
        <w:rPr>
          <w:rFonts w:ascii="Consolas" w:eastAsia="Consolas" w:hAnsi="Consolas"/>
          <w:i/>
          <w:iCs/>
          <w:sz w:val="20"/>
        </w:rPr>
        <w:t xml:space="preserve">            agg_weights[k] += w[k] * aggregation_weights[i]</w:t>
      </w:r>
    </w:p>
    <w:p w14:paraId="09A3166F" w14:textId="602F2BA1" w:rsidR="003A76DE" w:rsidRPr="00263C10" w:rsidRDefault="00000000" w:rsidP="00263C10">
      <w:pPr>
        <w:jc w:val="both"/>
        <w:rPr>
          <w:i/>
          <w:iCs/>
        </w:rPr>
      </w:pPr>
      <w:r w:rsidRPr="00263C10">
        <w:rPr>
          <w:rFonts w:ascii="Consolas" w:eastAsia="Consolas" w:hAnsi="Consolas"/>
          <w:i/>
          <w:iCs/>
          <w:sz w:val="20"/>
        </w:rPr>
        <w:t xml:space="preserve">    return </w:t>
      </w:r>
      <w:proofErr w:type="spellStart"/>
      <w:r w:rsidRPr="00263C10">
        <w:rPr>
          <w:rFonts w:ascii="Consolas" w:eastAsia="Consolas" w:hAnsi="Consolas"/>
          <w:i/>
          <w:iCs/>
          <w:sz w:val="20"/>
        </w:rPr>
        <w:t>agg_weights</w:t>
      </w:r>
      <w:proofErr w:type="spellEnd"/>
    </w:p>
    <w:p w14:paraId="50A05346" w14:textId="77777777" w:rsidR="003A76DE" w:rsidRPr="00263C10" w:rsidRDefault="00000000" w:rsidP="00263C10">
      <w:pPr>
        <w:jc w:val="both"/>
        <w:rPr>
          <w:i/>
          <w:iCs/>
        </w:rPr>
      </w:pPr>
      <w:r w:rsidRPr="00263C10">
        <w:rPr>
          <w:rFonts w:ascii="Consolas" w:eastAsia="Consolas" w:hAnsi="Consolas"/>
          <w:i/>
          <w:iCs/>
          <w:sz w:val="20"/>
        </w:rPr>
        <w:t xml:space="preserve">def </w:t>
      </w:r>
      <w:proofErr w:type="gramStart"/>
      <w:r w:rsidRPr="00263C10">
        <w:rPr>
          <w:rFonts w:ascii="Consolas" w:eastAsia="Consolas" w:hAnsi="Consolas"/>
          <w:i/>
          <w:iCs/>
          <w:sz w:val="20"/>
        </w:rPr>
        <w:t>evaluate(</w:t>
      </w:r>
      <w:proofErr w:type="gramEnd"/>
      <w:r w:rsidRPr="00263C10">
        <w:rPr>
          <w:rFonts w:ascii="Consolas" w:eastAsia="Consolas" w:hAnsi="Consolas"/>
          <w:i/>
          <w:iCs/>
          <w:sz w:val="20"/>
        </w:rPr>
        <w:t>self, weights=None):</w:t>
      </w:r>
    </w:p>
    <w:p w14:paraId="31A7920D" w14:textId="77777777" w:rsidR="003A76DE" w:rsidRPr="00263C10" w:rsidRDefault="00000000" w:rsidP="00263C10">
      <w:pPr>
        <w:jc w:val="both"/>
        <w:rPr>
          <w:i/>
          <w:iCs/>
        </w:rPr>
      </w:pPr>
      <w:r w:rsidRPr="00263C10">
        <w:rPr>
          <w:rFonts w:ascii="Consolas" w:eastAsia="Consolas" w:hAnsi="Consolas"/>
          <w:i/>
          <w:iCs/>
          <w:sz w:val="20"/>
        </w:rPr>
        <w:t xml:space="preserve">    if weights </w:t>
      </w:r>
      <w:proofErr w:type="gramStart"/>
      <w:r w:rsidRPr="00263C10">
        <w:rPr>
          <w:rFonts w:ascii="Consolas" w:eastAsia="Consolas" w:hAnsi="Consolas"/>
          <w:i/>
          <w:iCs/>
          <w:sz w:val="20"/>
        </w:rPr>
        <w:t>is</w:t>
      </w:r>
      <w:proofErr w:type="gramEnd"/>
      <w:r w:rsidRPr="00263C10">
        <w:rPr>
          <w:rFonts w:ascii="Consolas" w:eastAsia="Consolas" w:hAnsi="Consolas"/>
          <w:i/>
          <w:iCs/>
          <w:sz w:val="20"/>
        </w:rPr>
        <w:t xml:space="preserve"> not None:</w:t>
      </w:r>
    </w:p>
    <w:p w14:paraId="049ACC9A" w14:textId="77777777" w:rsidR="003A76DE" w:rsidRPr="00263C10" w:rsidRDefault="00000000" w:rsidP="00263C10">
      <w:pPr>
        <w:jc w:val="both"/>
        <w:rPr>
          <w:i/>
          <w:iCs/>
        </w:rPr>
      </w:pPr>
      <w:r w:rsidRPr="00263C10">
        <w:rPr>
          <w:rFonts w:ascii="Consolas" w:eastAsia="Consolas" w:hAnsi="Consolas"/>
          <w:i/>
          <w:iCs/>
          <w:sz w:val="20"/>
        </w:rPr>
        <w:t xml:space="preserve">        </w:t>
      </w:r>
      <w:proofErr w:type="gramStart"/>
      <w:r w:rsidRPr="00263C10">
        <w:rPr>
          <w:rFonts w:ascii="Consolas" w:eastAsia="Consolas" w:hAnsi="Consolas"/>
          <w:i/>
          <w:iCs/>
          <w:sz w:val="20"/>
        </w:rPr>
        <w:t>self.global</w:t>
      </w:r>
      <w:proofErr w:type="gramEnd"/>
      <w:r w:rsidRPr="00263C10">
        <w:rPr>
          <w:rFonts w:ascii="Consolas" w:eastAsia="Consolas" w:hAnsi="Consolas"/>
          <w:i/>
          <w:iCs/>
          <w:sz w:val="20"/>
        </w:rPr>
        <w:t>_</w:t>
      </w:r>
      <w:proofErr w:type="gramStart"/>
      <w:r w:rsidRPr="00263C10">
        <w:rPr>
          <w:rFonts w:ascii="Consolas" w:eastAsia="Consolas" w:hAnsi="Consolas"/>
          <w:i/>
          <w:iCs/>
          <w:sz w:val="20"/>
        </w:rPr>
        <w:t>model.load</w:t>
      </w:r>
      <w:proofErr w:type="gramEnd"/>
      <w:r w:rsidRPr="00263C10">
        <w:rPr>
          <w:rFonts w:ascii="Consolas" w:eastAsia="Consolas" w:hAnsi="Consolas"/>
          <w:i/>
          <w:iCs/>
          <w:sz w:val="20"/>
        </w:rPr>
        <w:t>_state_dict(weights)</w:t>
      </w:r>
    </w:p>
    <w:p w14:paraId="41A7D52F" w14:textId="77777777" w:rsidR="003A76DE" w:rsidRPr="00263C10" w:rsidRDefault="00000000" w:rsidP="00263C10">
      <w:pPr>
        <w:jc w:val="both"/>
        <w:rPr>
          <w:i/>
          <w:iCs/>
        </w:rPr>
      </w:pPr>
      <w:r w:rsidRPr="00263C10">
        <w:rPr>
          <w:rFonts w:ascii="Consolas" w:eastAsia="Consolas" w:hAnsi="Consolas"/>
          <w:i/>
          <w:iCs/>
          <w:sz w:val="20"/>
        </w:rPr>
        <w:t xml:space="preserve">    </w:t>
      </w:r>
      <w:proofErr w:type="gramStart"/>
      <w:r w:rsidRPr="00263C10">
        <w:rPr>
          <w:rFonts w:ascii="Consolas" w:eastAsia="Consolas" w:hAnsi="Consolas"/>
          <w:i/>
          <w:iCs/>
          <w:sz w:val="20"/>
        </w:rPr>
        <w:t>self.global</w:t>
      </w:r>
      <w:proofErr w:type="gramEnd"/>
      <w:r w:rsidRPr="00263C10">
        <w:rPr>
          <w:rFonts w:ascii="Consolas" w:eastAsia="Consolas" w:hAnsi="Consolas"/>
          <w:i/>
          <w:iCs/>
          <w:sz w:val="20"/>
        </w:rPr>
        <w:t>_</w:t>
      </w:r>
      <w:proofErr w:type="gramStart"/>
      <w:r w:rsidRPr="00263C10">
        <w:rPr>
          <w:rFonts w:ascii="Consolas" w:eastAsia="Consolas" w:hAnsi="Consolas"/>
          <w:i/>
          <w:iCs/>
          <w:sz w:val="20"/>
        </w:rPr>
        <w:t>model.eval</w:t>
      </w:r>
      <w:proofErr w:type="gramEnd"/>
      <w:r w:rsidRPr="00263C10">
        <w:rPr>
          <w:rFonts w:ascii="Consolas" w:eastAsia="Consolas" w:hAnsi="Consolas"/>
          <w:i/>
          <w:iCs/>
          <w:sz w:val="20"/>
        </w:rPr>
        <w:t>()</w:t>
      </w:r>
    </w:p>
    <w:p w14:paraId="5EAA507A" w14:textId="77777777" w:rsidR="003A76DE" w:rsidRPr="00263C10" w:rsidRDefault="00000000" w:rsidP="00263C10">
      <w:pPr>
        <w:jc w:val="both"/>
        <w:rPr>
          <w:i/>
          <w:iCs/>
        </w:rPr>
      </w:pPr>
      <w:r w:rsidRPr="00263C10">
        <w:rPr>
          <w:rFonts w:ascii="Consolas" w:eastAsia="Consolas" w:hAnsi="Consolas"/>
          <w:i/>
          <w:iCs/>
          <w:sz w:val="20"/>
        </w:rPr>
        <w:t xml:space="preserve">    with torch.no_</w:t>
      </w:r>
      <w:proofErr w:type="gramStart"/>
      <w:r w:rsidRPr="00263C10">
        <w:rPr>
          <w:rFonts w:ascii="Consolas" w:eastAsia="Consolas" w:hAnsi="Consolas"/>
          <w:i/>
          <w:iCs/>
          <w:sz w:val="20"/>
        </w:rPr>
        <w:t>grad(</w:t>
      </w:r>
      <w:proofErr w:type="gramEnd"/>
      <w:r w:rsidRPr="00263C10">
        <w:rPr>
          <w:rFonts w:ascii="Consolas" w:eastAsia="Consolas" w:hAnsi="Consolas"/>
          <w:i/>
          <w:iCs/>
          <w:sz w:val="20"/>
        </w:rPr>
        <w:t>):</w:t>
      </w:r>
    </w:p>
    <w:p w14:paraId="46DE4172" w14:textId="77777777" w:rsidR="003A76DE" w:rsidRPr="00263C10" w:rsidRDefault="00000000" w:rsidP="00263C10">
      <w:pPr>
        <w:jc w:val="both"/>
        <w:rPr>
          <w:i/>
          <w:iCs/>
        </w:rPr>
      </w:pPr>
      <w:r w:rsidRPr="00263C10">
        <w:rPr>
          <w:rFonts w:ascii="Consolas" w:eastAsia="Consolas" w:hAnsi="Consolas"/>
          <w:i/>
          <w:iCs/>
          <w:sz w:val="20"/>
        </w:rPr>
        <w:t xml:space="preserve">        outputs = </w:t>
      </w:r>
      <w:proofErr w:type="gramStart"/>
      <w:r w:rsidRPr="00263C10">
        <w:rPr>
          <w:rFonts w:ascii="Consolas" w:eastAsia="Consolas" w:hAnsi="Consolas"/>
          <w:i/>
          <w:iCs/>
          <w:sz w:val="20"/>
        </w:rPr>
        <w:t>self.global</w:t>
      </w:r>
      <w:proofErr w:type="gramEnd"/>
      <w:r w:rsidRPr="00263C10">
        <w:rPr>
          <w:rFonts w:ascii="Consolas" w:eastAsia="Consolas" w:hAnsi="Consolas"/>
          <w:i/>
          <w:iCs/>
          <w:sz w:val="20"/>
        </w:rPr>
        <w:t>_model(</w:t>
      </w:r>
      <w:proofErr w:type="gramStart"/>
      <w:r w:rsidRPr="00263C10">
        <w:rPr>
          <w:rFonts w:ascii="Consolas" w:eastAsia="Consolas" w:hAnsi="Consolas"/>
          <w:i/>
          <w:iCs/>
          <w:sz w:val="20"/>
        </w:rPr>
        <w:t>self.global</w:t>
      </w:r>
      <w:proofErr w:type="gramEnd"/>
      <w:r w:rsidRPr="00263C10">
        <w:rPr>
          <w:rFonts w:ascii="Consolas" w:eastAsia="Consolas" w:hAnsi="Consolas"/>
          <w:i/>
          <w:iCs/>
          <w:sz w:val="20"/>
        </w:rPr>
        <w:t>_X)</w:t>
      </w:r>
    </w:p>
    <w:p w14:paraId="5781862F" w14:textId="77777777" w:rsidR="003A76DE" w:rsidRPr="00263C10" w:rsidRDefault="00000000" w:rsidP="00263C10">
      <w:pPr>
        <w:jc w:val="both"/>
        <w:rPr>
          <w:i/>
          <w:iCs/>
        </w:rPr>
      </w:pPr>
      <w:r w:rsidRPr="00263C10">
        <w:rPr>
          <w:rFonts w:ascii="Consolas" w:eastAsia="Consolas" w:hAnsi="Consolas"/>
          <w:i/>
          <w:iCs/>
          <w:sz w:val="20"/>
        </w:rPr>
        <w:t xml:space="preserve">        probs = </w:t>
      </w:r>
      <w:proofErr w:type="gramStart"/>
      <w:r w:rsidRPr="00263C10">
        <w:rPr>
          <w:rFonts w:ascii="Consolas" w:eastAsia="Consolas" w:hAnsi="Consolas"/>
          <w:i/>
          <w:iCs/>
          <w:sz w:val="20"/>
        </w:rPr>
        <w:t>torch.sigmoid</w:t>
      </w:r>
      <w:proofErr w:type="gramEnd"/>
      <w:r w:rsidRPr="00263C10">
        <w:rPr>
          <w:rFonts w:ascii="Consolas" w:eastAsia="Consolas" w:hAnsi="Consolas"/>
          <w:i/>
          <w:iCs/>
          <w:sz w:val="20"/>
        </w:rPr>
        <w:t>(outputs)</w:t>
      </w:r>
    </w:p>
    <w:p w14:paraId="5BB56072" w14:textId="65ED6B02" w:rsidR="003A76DE" w:rsidRPr="00263C10" w:rsidRDefault="00000000" w:rsidP="00263C10">
      <w:pPr>
        <w:jc w:val="both"/>
        <w:rPr>
          <w:i/>
          <w:iCs/>
        </w:rPr>
      </w:pPr>
      <w:r w:rsidRPr="00263C10">
        <w:rPr>
          <w:rFonts w:ascii="Consolas" w:eastAsia="Consolas" w:hAnsi="Consolas"/>
          <w:i/>
          <w:iCs/>
          <w:sz w:val="20"/>
        </w:rPr>
        <w:t xml:space="preserve">        preds = (probs &gt;= 0.5</w:t>
      </w:r>
      <w:proofErr w:type="gramStart"/>
      <w:r w:rsidRPr="00263C10">
        <w:rPr>
          <w:rFonts w:ascii="Consolas" w:eastAsia="Consolas" w:hAnsi="Consolas"/>
          <w:i/>
          <w:iCs/>
          <w:sz w:val="20"/>
        </w:rPr>
        <w:t>).float</w:t>
      </w:r>
      <w:proofErr w:type="gramEnd"/>
      <w:r w:rsidRPr="00263C10">
        <w:rPr>
          <w:rFonts w:ascii="Consolas" w:eastAsia="Consolas" w:hAnsi="Consolas"/>
          <w:i/>
          <w:iCs/>
          <w:sz w:val="20"/>
        </w:rPr>
        <w:t>()</w:t>
      </w:r>
    </w:p>
    <w:p w14:paraId="5841D1E0" w14:textId="77777777" w:rsidR="003A76DE" w:rsidRDefault="00000000" w:rsidP="00263C10">
      <w:pPr>
        <w:jc w:val="both"/>
      </w:pPr>
      <w:r>
        <w:rPr>
          <w:b/>
          <w:sz w:val="28"/>
        </w:rPr>
        <w:t>A.5 Hybrid PSO-GWO Update Rule (optimizers.py)</w:t>
      </w:r>
    </w:p>
    <w:p w14:paraId="701D5DC2" w14:textId="77777777" w:rsidR="003A76DE" w:rsidRDefault="00000000" w:rsidP="00263C10">
      <w:pPr>
        <w:jc w:val="both"/>
      </w:pPr>
      <w:r>
        <w:rPr>
          <w:rFonts w:ascii="Consolas" w:eastAsia="Consolas" w:hAnsi="Consolas"/>
          <w:sz w:val="20"/>
        </w:rPr>
        <w:t>inertia = 0.9 - 0.5 * (t / max(1, self.max_iter - 1))</w:t>
      </w:r>
    </w:p>
    <w:p w14:paraId="31A2BE15" w14:textId="77777777" w:rsidR="003A76DE" w:rsidRDefault="00000000" w:rsidP="00263C10">
      <w:pPr>
        <w:jc w:val="both"/>
      </w:pPr>
      <w:r>
        <w:rPr>
          <w:rFonts w:ascii="Consolas" w:eastAsia="Consolas" w:hAnsi="Consolas"/>
          <w:sz w:val="20"/>
        </w:rPr>
        <w:t>gwo_pos = (X1 + X2 + X3) / 3.0</w:t>
      </w:r>
    </w:p>
    <w:p w14:paraId="4B6306F7" w14:textId="77777777" w:rsidR="003A76DE" w:rsidRDefault="00000000" w:rsidP="00263C10">
      <w:pPr>
        <w:jc w:val="both"/>
      </w:pPr>
      <w:r>
        <w:rPr>
          <w:rFonts w:ascii="Consolas" w:eastAsia="Consolas" w:hAnsi="Consolas"/>
          <w:sz w:val="20"/>
        </w:rPr>
        <w:t>vel[k] = (</w:t>
      </w:r>
    </w:p>
    <w:p w14:paraId="310F1BAE" w14:textId="77777777" w:rsidR="003A76DE" w:rsidRDefault="00000000" w:rsidP="00263C10">
      <w:pPr>
        <w:jc w:val="both"/>
      </w:pPr>
      <w:r>
        <w:rPr>
          <w:rFonts w:ascii="Consolas" w:eastAsia="Consolas" w:hAnsi="Consolas"/>
          <w:sz w:val="20"/>
        </w:rPr>
        <w:t xml:space="preserve">    inertia * vel[k]</w:t>
      </w:r>
    </w:p>
    <w:p w14:paraId="2BA5B5E8" w14:textId="77777777" w:rsidR="003A76DE" w:rsidRDefault="00000000" w:rsidP="00263C10">
      <w:pPr>
        <w:jc w:val="both"/>
      </w:pPr>
      <w:r>
        <w:rPr>
          <w:rFonts w:ascii="Consolas" w:eastAsia="Consolas" w:hAnsi="Consolas"/>
          <w:sz w:val="20"/>
        </w:rPr>
        <w:t xml:space="preserve">    + c1 * np.random.rand() * (pbest[k] - pos[k])</w:t>
      </w:r>
    </w:p>
    <w:p w14:paraId="0F405B01" w14:textId="77777777" w:rsidR="003A76DE" w:rsidRDefault="00000000" w:rsidP="00263C10">
      <w:pPr>
        <w:jc w:val="both"/>
      </w:pPr>
      <w:r>
        <w:rPr>
          <w:rFonts w:ascii="Consolas" w:eastAsia="Consolas" w:hAnsi="Consolas"/>
          <w:sz w:val="20"/>
        </w:rPr>
        <w:t xml:space="preserve">    + c2 * np.random.rand() * (gwo_pos - pos[k])</w:t>
      </w:r>
    </w:p>
    <w:p w14:paraId="32EFE10C" w14:textId="77777777" w:rsidR="003A76DE" w:rsidRDefault="00000000" w:rsidP="00263C10">
      <w:pPr>
        <w:jc w:val="both"/>
      </w:pPr>
      <w:r>
        <w:rPr>
          <w:rFonts w:ascii="Consolas" w:eastAsia="Consolas" w:hAnsi="Consolas"/>
          <w:sz w:val="20"/>
        </w:rPr>
        <w:t>)</w:t>
      </w:r>
    </w:p>
    <w:p w14:paraId="37995F3A" w14:textId="77777777" w:rsidR="003A76DE" w:rsidRDefault="00000000" w:rsidP="00263C10">
      <w:pPr>
        <w:jc w:val="both"/>
      </w:pPr>
      <w:r>
        <w:rPr>
          <w:rFonts w:ascii="Consolas" w:eastAsia="Consolas" w:hAnsi="Consolas"/>
          <w:sz w:val="20"/>
        </w:rPr>
        <w:t>pos[k] += vel[k]</w:t>
      </w:r>
    </w:p>
    <w:p w14:paraId="11E7140E" w14:textId="77777777" w:rsidR="003A76DE" w:rsidRDefault="00000000" w:rsidP="00263C10">
      <w:pPr>
        <w:jc w:val="both"/>
      </w:pPr>
      <w:r>
        <w:rPr>
          <w:rFonts w:ascii="Consolas" w:eastAsia="Consolas" w:hAnsi="Consolas"/>
          <w:sz w:val="20"/>
        </w:rPr>
        <w:t>if np.random.rand() &lt; 0.08:</w:t>
      </w:r>
    </w:p>
    <w:p w14:paraId="240B39C8" w14:textId="0CA99BA7" w:rsidR="003A76DE" w:rsidRDefault="00000000" w:rsidP="00263C10">
      <w:pPr>
        <w:jc w:val="both"/>
      </w:pPr>
      <w:r>
        <w:rPr>
          <w:rFonts w:ascii="Consolas" w:eastAsia="Consolas" w:hAnsi="Consolas"/>
          <w:sz w:val="20"/>
        </w:rPr>
        <w:t xml:space="preserve">    pos[k] += </w:t>
      </w:r>
      <w:proofErr w:type="gramStart"/>
      <w:r>
        <w:rPr>
          <w:rFonts w:ascii="Consolas" w:eastAsia="Consolas" w:hAnsi="Consolas"/>
          <w:sz w:val="20"/>
        </w:rPr>
        <w:t>np.random</w:t>
      </w:r>
      <w:proofErr w:type="gramEnd"/>
      <w:r>
        <w:rPr>
          <w:rFonts w:ascii="Consolas" w:eastAsia="Consolas" w:hAnsi="Consolas"/>
          <w:sz w:val="20"/>
        </w:rPr>
        <w:t>.</w:t>
      </w:r>
      <w:proofErr w:type="gramStart"/>
      <w:r>
        <w:rPr>
          <w:rFonts w:ascii="Consolas" w:eastAsia="Consolas" w:hAnsi="Consolas"/>
          <w:sz w:val="20"/>
        </w:rPr>
        <w:t>normal(</w:t>
      </w:r>
      <w:proofErr w:type="gramEnd"/>
      <w:r>
        <w:rPr>
          <w:rFonts w:ascii="Consolas" w:eastAsia="Consolas" w:hAnsi="Consolas"/>
          <w:sz w:val="20"/>
        </w:rPr>
        <w:t>0, 0.1, size=2*</w:t>
      </w:r>
      <w:proofErr w:type="gramStart"/>
      <w:r>
        <w:rPr>
          <w:rFonts w:ascii="Consolas" w:eastAsia="Consolas" w:hAnsi="Consolas"/>
          <w:sz w:val="20"/>
        </w:rPr>
        <w:t>self.K</w:t>
      </w:r>
      <w:proofErr w:type="gramEnd"/>
      <w:r>
        <w:rPr>
          <w:rFonts w:ascii="Consolas" w:eastAsia="Consolas" w:hAnsi="Consolas"/>
          <w:sz w:val="20"/>
        </w:rPr>
        <w:t>)</w:t>
      </w:r>
    </w:p>
    <w:p w14:paraId="5DB4652D" w14:textId="77777777" w:rsidR="003A76DE" w:rsidRDefault="00000000" w:rsidP="00263C10">
      <w:pPr>
        <w:jc w:val="both"/>
      </w:pPr>
      <w:r>
        <w:rPr>
          <w:b/>
          <w:sz w:val="28"/>
        </w:rPr>
        <w:lastRenderedPageBreak/>
        <w:t>A.6 Fitness Function (Multi-Objective)</w:t>
      </w:r>
    </w:p>
    <w:p w14:paraId="6C9A600A" w14:textId="77777777" w:rsidR="003A76DE" w:rsidRDefault="00000000" w:rsidP="00263C10">
      <w:pPr>
        <w:jc w:val="both"/>
      </w:pPr>
      <w:r>
        <w:rPr>
          <w:rFonts w:ascii="Consolas" w:eastAsia="Consolas" w:hAnsi="Consolas"/>
          <w:sz w:val="20"/>
        </w:rPr>
        <w:t>fitness = alpha * (1.0 - global_f1) + beta * f1_var + gamma * cost</w:t>
      </w:r>
    </w:p>
    <w:p w14:paraId="6FB49C49" w14:textId="77777777" w:rsidR="003A76DE" w:rsidRDefault="003A76DE" w:rsidP="00263C10">
      <w:pPr>
        <w:jc w:val="both"/>
      </w:pPr>
    </w:p>
    <w:p w14:paraId="7EDC9753" w14:textId="77777777" w:rsidR="003A76DE" w:rsidRDefault="00000000" w:rsidP="00263C10">
      <w:pPr>
        <w:jc w:val="both"/>
      </w:pPr>
      <w:r>
        <w:rPr>
          <w:b/>
          <w:sz w:val="28"/>
        </w:rPr>
        <w:t>A.7 Automated Validation Logic (validate_hybrid.py)</w:t>
      </w:r>
    </w:p>
    <w:p w14:paraId="6FA64043" w14:textId="77777777" w:rsidR="003A76DE" w:rsidRDefault="00000000" w:rsidP="00263C10">
      <w:pPr>
        <w:jc w:val="both"/>
      </w:pPr>
      <w:r>
        <w:rPr>
          <w:rFonts w:ascii="Consolas" w:eastAsia="Consolas" w:hAnsi="Consolas"/>
          <w:sz w:val="20"/>
        </w:rPr>
        <w:t>checks = {</w:t>
      </w:r>
    </w:p>
    <w:p w14:paraId="57FC46F2" w14:textId="77777777" w:rsidR="003A76DE" w:rsidRDefault="00000000" w:rsidP="00263C10">
      <w:pPr>
        <w:jc w:val="both"/>
      </w:pPr>
      <w:r>
        <w:rPr>
          <w:rFonts w:ascii="Consolas" w:eastAsia="Consolas" w:hAnsi="Consolas"/>
          <w:sz w:val="20"/>
        </w:rPr>
        <w:t xml:space="preserve">    "mean_f1_beats_all_baselines": hybrid["mean_f1"] &gt; best_baseline_mean_f1,</w:t>
      </w:r>
    </w:p>
    <w:p w14:paraId="043A8E74" w14:textId="77777777" w:rsidR="003A76DE" w:rsidRDefault="00000000" w:rsidP="00263C10">
      <w:pPr>
        <w:jc w:val="both"/>
      </w:pPr>
      <w:r>
        <w:rPr>
          <w:rFonts w:ascii="Consolas" w:eastAsia="Consolas" w:hAnsi="Consolas"/>
          <w:sz w:val="20"/>
        </w:rPr>
        <w:t xml:space="preserve">    "best_round_f1_beats_all_baselines": hybrid["best_f1"] &gt; best_baseline_best_f1,</w:t>
      </w:r>
    </w:p>
    <w:p w14:paraId="5577B821" w14:textId="77777777" w:rsidR="003A76DE" w:rsidRDefault="00000000" w:rsidP="00263C10">
      <w:pPr>
        <w:jc w:val="both"/>
      </w:pPr>
      <w:r>
        <w:rPr>
          <w:rFonts w:ascii="Consolas" w:eastAsia="Consolas" w:hAnsi="Consolas"/>
          <w:sz w:val="20"/>
        </w:rPr>
        <w:t xml:space="preserve">    "selection_efficiency_beats_all_baselines": hybrid["efficiency"] &gt; best_baseline_efficiency,</w:t>
      </w:r>
    </w:p>
    <w:p w14:paraId="6CDFA878" w14:textId="77777777" w:rsidR="003A76DE" w:rsidRDefault="00000000" w:rsidP="00263C10">
      <w:pPr>
        <w:jc w:val="both"/>
      </w:pPr>
      <w:r>
        <w:rPr>
          <w:rFonts w:ascii="Consolas" w:eastAsia="Consolas" w:hAnsi="Consolas"/>
          <w:sz w:val="20"/>
        </w:rPr>
        <w:t xml:space="preserve">    "overall_utility_beats_all_baselines": hybrid["utility"] &gt; best_baseline_utility,</w:t>
      </w:r>
    </w:p>
    <w:p w14:paraId="5B4F05AB" w14:textId="77777777" w:rsidR="003A76DE" w:rsidRDefault="00000000" w:rsidP="00263C10">
      <w:pPr>
        <w:jc w:val="both"/>
      </w:pPr>
      <w:r>
        <w:rPr>
          <w:rFonts w:ascii="Consolas" w:eastAsia="Consolas" w:hAnsi="Consolas"/>
          <w:sz w:val="20"/>
        </w:rPr>
        <w:t>}</w:t>
      </w:r>
    </w:p>
    <w:p w14:paraId="0199578D" w14:textId="77777777" w:rsidR="003A76DE" w:rsidRDefault="003A76DE" w:rsidP="00263C10">
      <w:pPr>
        <w:jc w:val="both"/>
      </w:pPr>
    </w:p>
    <w:p w14:paraId="72C07B4F" w14:textId="77777777" w:rsidR="003A76DE" w:rsidRDefault="00000000" w:rsidP="00263C10">
      <w:pPr>
        <w:jc w:val="both"/>
      </w:pPr>
      <w:r>
        <w:rPr>
          <w:rFonts w:ascii="Consolas" w:eastAsia="Consolas" w:hAnsi="Consolas"/>
          <w:sz w:val="20"/>
        </w:rPr>
        <w:t>passed = all(checks.values())</w:t>
      </w:r>
    </w:p>
    <w:p w14:paraId="5D4783A7" w14:textId="77777777" w:rsidR="003A76DE" w:rsidRDefault="00000000" w:rsidP="00263C10">
      <w:pPr>
        <w:jc w:val="both"/>
      </w:pPr>
      <w:r>
        <w:rPr>
          <w:rFonts w:ascii="Consolas" w:eastAsia="Consolas" w:hAnsi="Consolas"/>
          <w:sz w:val="20"/>
        </w:rPr>
        <w:t>if not passed:</w:t>
      </w:r>
    </w:p>
    <w:p w14:paraId="1B929016" w14:textId="77777777" w:rsidR="003A76DE" w:rsidRDefault="00000000" w:rsidP="00263C10">
      <w:pPr>
        <w:jc w:val="both"/>
      </w:pPr>
      <w:r>
        <w:rPr>
          <w:rFonts w:ascii="Consolas" w:eastAsia="Consolas" w:hAnsi="Consolas"/>
          <w:sz w:val="20"/>
        </w:rPr>
        <w:t xml:space="preserve">    raise SystemExit(1)</w:t>
      </w:r>
    </w:p>
    <w:p w14:paraId="1C450816" w14:textId="77777777" w:rsidR="003A76DE" w:rsidRDefault="003A76DE" w:rsidP="00263C10">
      <w:pPr>
        <w:jc w:val="both"/>
      </w:pPr>
    </w:p>
    <w:p w14:paraId="1F53E3A6" w14:textId="77777777" w:rsidR="003A76DE" w:rsidRDefault="00000000" w:rsidP="00263C10">
      <w:pPr>
        <w:jc w:val="both"/>
      </w:pPr>
      <w:r>
        <w:rPr>
          <w:b/>
          <w:sz w:val="28"/>
        </w:rPr>
        <w:t>A.8 Dashboard Core Computation (dashboard.py)</w:t>
      </w:r>
    </w:p>
    <w:p w14:paraId="70511EDC" w14:textId="77777777" w:rsidR="003A76DE" w:rsidRDefault="00000000" w:rsidP="00263C10">
      <w:pPr>
        <w:jc w:val="both"/>
      </w:pPr>
      <w:r>
        <w:rPr>
          <w:rFonts w:ascii="Consolas" w:eastAsia="Consolas" w:hAnsi="Consolas"/>
          <w:sz w:val="20"/>
        </w:rPr>
        <w:t>summary = {</w:t>
      </w:r>
    </w:p>
    <w:p w14:paraId="7319C9AA" w14:textId="77777777" w:rsidR="003A76DE" w:rsidRDefault="00000000" w:rsidP="00263C10">
      <w:pPr>
        <w:jc w:val="both"/>
      </w:pPr>
      <w:r>
        <w:rPr>
          <w:rFonts w:ascii="Consolas" w:eastAsia="Consolas" w:hAnsi="Consolas"/>
          <w:sz w:val="20"/>
        </w:rPr>
        <w:t xml:space="preserve">    name: summarize_metrics(metrics, fairness_weight=fairness_weight, cost_weight=cost_weight)</w:t>
      </w:r>
    </w:p>
    <w:p w14:paraId="3F5A86C1" w14:textId="77777777" w:rsidR="003A76DE" w:rsidRDefault="00000000" w:rsidP="00263C10">
      <w:pPr>
        <w:jc w:val="both"/>
      </w:pPr>
      <w:r>
        <w:rPr>
          <w:rFonts w:ascii="Consolas" w:eastAsia="Consolas" w:hAnsi="Consolas"/>
          <w:sz w:val="20"/>
        </w:rPr>
        <w:t xml:space="preserve">    for name, metrics in results.items()</w:t>
      </w:r>
    </w:p>
    <w:p w14:paraId="0EF067AB" w14:textId="77777777" w:rsidR="003A76DE" w:rsidRDefault="00000000" w:rsidP="00263C10">
      <w:pPr>
        <w:jc w:val="both"/>
      </w:pPr>
      <w:r>
        <w:rPr>
          <w:rFonts w:ascii="Consolas" w:eastAsia="Consolas" w:hAnsi="Consolas"/>
          <w:sz w:val="20"/>
        </w:rPr>
        <w:t>}</w:t>
      </w:r>
    </w:p>
    <w:p w14:paraId="37C5BE86" w14:textId="77777777" w:rsidR="003A76DE" w:rsidRDefault="00000000" w:rsidP="00263C10">
      <w:pPr>
        <w:jc w:val="both"/>
      </w:pPr>
      <w:r>
        <w:rPr>
          <w:rFonts w:ascii="Consolas" w:eastAsia="Consolas" w:hAnsi="Consolas"/>
          <w:sz w:val="20"/>
        </w:rPr>
        <w:t>checks = compute_validation(summary)</w:t>
      </w:r>
    </w:p>
    <w:p w14:paraId="382AE562" w14:textId="77777777" w:rsidR="003A76DE" w:rsidRDefault="00000000" w:rsidP="00263C10">
      <w:pPr>
        <w:jc w:val="both"/>
      </w:pPr>
      <w:r>
        <w:rPr>
          <w:rFonts w:ascii="Consolas" w:eastAsia="Consolas" w:hAnsi="Consolas"/>
          <w:sz w:val="20"/>
        </w:rPr>
        <w:t>table = comparison_table(summary)</w:t>
      </w:r>
    </w:p>
    <w:p w14:paraId="60AEBE1C" w14:textId="77777777" w:rsidR="003A76DE" w:rsidRDefault="003A76DE" w:rsidP="00263C10">
      <w:pPr>
        <w:jc w:val="both"/>
      </w:pPr>
    </w:p>
    <w:p w14:paraId="53FD81BE" w14:textId="61C5192D" w:rsidR="003A76DE" w:rsidRDefault="00000000" w:rsidP="00263C10">
      <w:pPr>
        <w:jc w:val="both"/>
      </w:pPr>
      <w:proofErr w:type="gramStart"/>
      <w:r>
        <w:rPr>
          <w:rFonts w:ascii="Consolas" w:eastAsia="Consolas" w:hAnsi="Consolas"/>
          <w:sz w:val="20"/>
        </w:rPr>
        <w:t>st.dataframe</w:t>
      </w:r>
      <w:proofErr w:type="gramEnd"/>
      <w:r>
        <w:rPr>
          <w:rFonts w:ascii="Consolas" w:eastAsia="Consolas" w:hAnsi="Consolas"/>
          <w:sz w:val="20"/>
        </w:rPr>
        <w:t>(</w:t>
      </w:r>
      <w:proofErr w:type="gramStart"/>
      <w:r>
        <w:rPr>
          <w:rFonts w:ascii="Consolas" w:eastAsia="Consolas" w:hAnsi="Consolas"/>
          <w:sz w:val="20"/>
        </w:rPr>
        <w:t>table.style</w:t>
      </w:r>
      <w:proofErr w:type="gramEnd"/>
      <w:r>
        <w:rPr>
          <w:rFonts w:ascii="Consolas" w:eastAsia="Consolas" w:hAnsi="Consolas"/>
          <w:sz w:val="20"/>
        </w:rPr>
        <w:t>.format("{:.4f}"), use_container_width=True)</w:t>
      </w:r>
    </w:p>
    <w:p w14:paraId="3F673508" w14:textId="77777777" w:rsidR="003A76DE" w:rsidRDefault="00000000" w:rsidP="00263C10">
      <w:pPr>
        <w:jc w:val="both"/>
      </w:pPr>
      <w:r>
        <w:rPr>
          <w:b/>
          <w:sz w:val="28"/>
        </w:rPr>
        <w:lastRenderedPageBreak/>
        <w:t>Appendix B: Output Screenshots and Artifacts</w:t>
      </w:r>
    </w:p>
    <w:p w14:paraId="756A5A08" w14:textId="77777777" w:rsidR="003A76DE" w:rsidRDefault="003A76DE" w:rsidP="00263C10">
      <w:pPr>
        <w:jc w:val="both"/>
      </w:pPr>
    </w:p>
    <w:p w14:paraId="0C0CD4DA" w14:textId="77777777" w:rsidR="003A76DE" w:rsidRDefault="00000000" w:rsidP="00263C10">
      <w:pPr>
        <w:jc w:val="both"/>
      </w:pPr>
      <w:r>
        <w:rPr>
          <w:b/>
          <w:sz w:val="28"/>
        </w:rPr>
        <w:t>B.1 Output Plot Screenshots</w:t>
      </w:r>
    </w:p>
    <w:p w14:paraId="5C5C6CED" w14:textId="6163C670" w:rsidR="003A76DE" w:rsidRDefault="00000000" w:rsidP="00263C10">
      <w:pPr>
        <w:jc w:val="both"/>
      </w:pPr>
      <w:r>
        <w:rPr>
          <w:noProof/>
        </w:rPr>
        <w:drawing>
          <wp:inline distT="0" distB="0" distL="0" distR="0" wp14:anchorId="66E89BE1" wp14:editId="04B0EF31">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1_f1_score.png"/>
                    <pic:cNvPicPr/>
                  </pic:nvPicPr>
                  <pic:blipFill>
                    <a:blip r:embed="rId6"/>
                    <a:stretch>
                      <a:fillRect/>
                    </a:stretch>
                  </pic:blipFill>
                  <pic:spPr>
                    <a:xfrm>
                      <a:off x="0" y="0"/>
                      <a:ext cx="5669280" cy="3401568"/>
                    </a:xfrm>
                    <a:prstGeom prst="rect">
                      <a:avLst/>
                    </a:prstGeom>
                  </pic:spPr>
                </pic:pic>
              </a:graphicData>
            </a:graphic>
          </wp:inline>
        </w:drawing>
      </w:r>
    </w:p>
    <w:p w14:paraId="60CBAFE4" w14:textId="77777777" w:rsidR="003A76DE" w:rsidRDefault="00000000" w:rsidP="00263C10">
      <w:pPr>
        <w:jc w:val="both"/>
      </w:pPr>
      <w:r>
        <w:rPr>
          <w:noProof/>
        </w:rPr>
        <w:drawing>
          <wp:inline distT="0" distB="0" distL="0" distR="0" wp14:anchorId="12D4E639" wp14:editId="0C90CDC2">
            <wp:extent cx="566928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_fairness.png"/>
                    <pic:cNvPicPr/>
                  </pic:nvPicPr>
                  <pic:blipFill>
                    <a:blip r:embed="rId7"/>
                    <a:stretch>
                      <a:fillRect/>
                    </a:stretch>
                  </pic:blipFill>
                  <pic:spPr>
                    <a:xfrm>
                      <a:off x="0" y="0"/>
                      <a:ext cx="5669280" cy="3401568"/>
                    </a:xfrm>
                    <a:prstGeom prst="rect">
                      <a:avLst/>
                    </a:prstGeom>
                  </pic:spPr>
                </pic:pic>
              </a:graphicData>
            </a:graphic>
          </wp:inline>
        </w:drawing>
      </w:r>
    </w:p>
    <w:p w14:paraId="012797F9" w14:textId="77777777" w:rsidR="003A76DE" w:rsidRDefault="003A76DE" w:rsidP="00263C10">
      <w:pPr>
        <w:jc w:val="both"/>
      </w:pPr>
    </w:p>
    <w:p w14:paraId="66FDCC46" w14:textId="77777777" w:rsidR="003A76DE" w:rsidRDefault="003A76DE" w:rsidP="00263C10">
      <w:pPr>
        <w:jc w:val="both"/>
      </w:pPr>
    </w:p>
    <w:p w14:paraId="319288B3" w14:textId="77777777" w:rsidR="003A76DE" w:rsidRDefault="00000000" w:rsidP="00263C10">
      <w:pPr>
        <w:jc w:val="both"/>
      </w:pPr>
      <w:r>
        <w:rPr>
          <w:noProof/>
        </w:rPr>
        <w:drawing>
          <wp:inline distT="0" distB="0" distL="0" distR="0" wp14:anchorId="2A325608" wp14:editId="681B407A">
            <wp:extent cx="5669280" cy="3401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3_cost.png"/>
                    <pic:cNvPicPr/>
                  </pic:nvPicPr>
                  <pic:blipFill>
                    <a:blip r:embed="rId8"/>
                    <a:stretch>
                      <a:fillRect/>
                    </a:stretch>
                  </pic:blipFill>
                  <pic:spPr>
                    <a:xfrm>
                      <a:off x="0" y="0"/>
                      <a:ext cx="5669280" cy="3401568"/>
                    </a:xfrm>
                    <a:prstGeom prst="rect">
                      <a:avLst/>
                    </a:prstGeom>
                  </pic:spPr>
                </pic:pic>
              </a:graphicData>
            </a:graphic>
          </wp:inline>
        </w:drawing>
      </w:r>
    </w:p>
    <w:p w14:paraId="6EC817FD" w14:textId="77777777" w:rsidR="003A76DE" w:rsidRDefault="003A76DE" w:rsidP="00263C10">
      <w:pPr>
        <w:jc w:val="both"/>
      </w:pPr>
    </w:p>
    <w:p w14:paraId="0D4D4737" w14:textId="77777777" w:rsidR="003A76DE" w:rsidRDefault="00000000" w:rsidP="00263C10">
      <w:pPr>
        <w:jc w:val="both"/>
      </w:pPr>
      <w:r>
        <w:rPr>
          <w:noProof/>
        </w:rPr>
        <w:drawing>
          <wp:inline distT="0" distB="0" distL="0" distR="0" wp14:anchorId="788584C6" wp14:editId="354394D2">
            <wp:extent cx="5669280" cy="34015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4_auc_bar.png"/>
                    <pic:cNvPicPr/>
                  </pic:nvPicPr>
                  <pic:blipFill>
                    <a:blip r:embed="rId9"/>
                    <a:stretch>
                      <a:fillRect/>
                    </a:stretch>
                  </pic:blipFill>
                  <pic:spPr>
                    <a:xfrm>
                      <a:off x="0" y="0"/>
                      <a:ext cx="5669280" cy="3401568"/>
                    </a:xfrm>
                    <a:prstGeom prst="rect">
                      <a:avLst/>
                    </a:prstGeom>
                  </pic:spPr>
                </pic:pic>
              </a:graphicData>
            </a:graphic>
          </wp:inline>
        </w:drawing>
      </w:r>
    </w:p>
    <w:p w14:paraId="68B1B7A9" w14:textId="77777777" w:rsidR="003A76DE" w:rsidRDefault="003A76DE" w:rsidP="00263C10">
      <w:pPr>
        <w:jc w:val="both"/>
      </w:pPr>
    </w:p>
    <w:p w14:paraId="04DFAE75" w14:textId="77777777" w:rsidR="003A76DE" w:rsidRDefault="003A76DE" w:rsidP="00263C10">
      <w:pPr>
        <w:jc w:val="both"/>
      </w:pPr>
    </w:p>
    <w:p w14:paraId="352C659A" w14:textId="4BC09087" w:rsidR="003A76DE" w:rsidRDefault="00000000" w:rsidP="00263C10">
      <w:pPr>
        <w:jc w:val="both"/>
      </w:pPr>
      <w:r>
        <w:rPr>
          <w:noProof/>
        </w:rPr>
        <w:drawing>
          <wp:inline distT="0" distB="0" distL="0" distR="0" wp14:anchorId="7CB0FD8C" wp14:editId="2CFBEC15">
            <wp:extent cx="5669280" cy="20247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5_utility_efficiency.png"/>
                    <pic:cNvPicPr/>
                  </pic:nvPicPr>
                  <pic:blipFill>
                    <a:blip r:embed="rId10"/>
                    <a:stretch>
                      <a:fillRect/>
                    </a:stretch>
                  </pic:blipFill>
                  <pic:spPr>
                    <a:xfrm>
                      <a:off x="0" y="0"/>
                      <a:ext cx="5669280" cy="2024743"/>
                    </a:xfrm>
                    <a:prstGeom prst="rect">
                      <a:avLst/>
                    </a:prstGeom>
                  </pic:spPr>
                </pic:pic>
              </a:graphicData>
            </a:graphic>
          </wp:inline>
        </w:drawing>
      </w:r>
    </w:p>
    <w:p w14:paraId="0A625E21" w14:textId="77777777" w:rsidR="00263C10" w:rsidRDefault="00263C10" w:rsidP="00263C10">
      <w:pPr>
        <w:jc w:val="both"/>
      </w:pPr>
    </w:p>
    <w:p w14:paraId="7645D5CE" w14:textId="77777777" w:rsidR="00263C10" w:rsidRDefault="00263C10" w:rsidP="00263C10">
      <w:pPr>
        <w:jc w:val="both"/>
      </w:pPr>
    </w:p>
    <w:p w14:paraId="545883EE" w14:textId="77777777" w:rsidR="00263C10" w:rsidRDefault="00263C10" w:rsidP="00263C10">
      <w:pPr>
        <w:jc w:val="both"/>
      </w:pPr>
    </w:p>
    <w:p w14:paraId="03429F50" w14:textId="77777777" w:rsidR="003A76DE" w:rsidRDefault="00000000" w:rsidP="00263C10">
      <w:pPr>
        <w:jc w:val="both"/>
      </w:pPr>
      <w:r>
        <w:rPr>
          <w:noProof/>
        </w:rPr>
        <w:drawing>
          <wp:inline distT="0" distB="0" distL="0" distR="0" wp14:anchorId="579C9DCC" wp14:editId="7DB6A517">
            <wp:extent cx="5669280" cy="36880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6_hybrid_vs_best_baseline_radar.png"/>
                    <pic:cNvPicPr/>
                  </pic:nvPicPr>
                  <pic:blipFill>
                    <a:blip r:embed="rId11"/>
                    <a:stretch>
                      <a:fillRect/>
                    </a:stretch>
                  </pic:blipFill>
                  <pic:spPr>
                    <a:xfrm>
                      <a:off x="0" y="0"/>
                      <a:ext cx="5669280" cy="3688080"/>
                    </a:xfrm>
                    <a:prstGeom prst="rect">
                      <a:avLst/>
                    </a:prstGeom>
                  </pic:spPr>
                </pic:pic>
              </a:graphicData>
            </a:graphic>
          </wp:inline>
        </w:drawing>
      </w:r>
    </w:p>
    <w:p w14:paraId="2DE675CA" w14:textId="77777777" w:rsidR="003A76DE" w:rsidRDefault="003A76DE" w:rsidP="00263C10">
      <w:pPr>
        <w:jc w:val="both"/>
      </w:pPr>
    </w:p>
    <w:p w14:paraId="7D4182EC" w14:textId="77777777" w:rsidR="003A76DE" w:rsidRDefault="003A76DE" w:rsidP="00263C10">
      <w:pPr>
        <w:jc w:val="both"/>
      </w:pPr>
    </w:p>
    <w:p w14:paraId="5548A5F3" w14:textId="77777777" w:rsidR="003A76DE" w:rsidRDefault="00000000" w:rsidP="00263C10">
      <w:pPr>
        <w:jc w:val="both"/>
      </w:pPr>
      <w:r>
        <w:rPr>
          <w:b/>
          <w:sz w:val="28"/>
        </w:rPr>
        <w:lastRenderedPageBreak/>
        <w:t>B.2 Validation Output Reference</w:t>
      </w:r>
    </w:p>
    <w:p w14:paraId="5F132BD3" w14:textId="77777777" w:rsidR="003A76DE" w:rsidRDefault="00000000" w:rsidP="00263C10">
      <w:pPr>
        <w:jc w:val="both"/>
      </w:pPr>
      <w:r>
        <w:t>The validation script confirms full dominance checks in the final run:</w:t>
      </w:r>
    </w:p>
    <w:p w14:paraId="7D85219A" w14:textId="77777777" w:rsidR="003A76DE" w:rsidRDefault="003A76DE" w:rsidP="00263C10">
      <w:pPr>
        <w:jc w:val="both"/>
      </w:pPr>
    </w:p>
    <w:p w14:paraId="77671CFC" w14:textId="77777777" w:rsidR="003A76DE" w:rsidRDefault="00000000" w:rsidP="00263C10">
      <w:pPr>
        <w:jc w:val="both"/>
      </w:pPr>
      <w:r>
        <w:rPr>
          <w:rFonts w:ascii="Consolas" w:eastAsia="Consolas" w:hAnsi="Consolas"/>
          <w:sz w:val="20"/>
        </w:rPr>
        <w:t>=== Hybrid Validation ===</w:t>
      </w:r>
    </w:p>
    <w:p w14:paraId="49CFDC1E" w14:textId="77777777" w:rsidR="003A76DE" w:rsidRDefault="00000000" w:rsidP="00263C10">
      <w:pPr>
        <w:jc w:val="both"/>
      </w:pPr>
      <w:r>
        <w:rPr>
          <w:rFonts w:ascii="Consolas" w:eastAsia="Consolas" w:hAnsi="Consolas"/>
          <w:sz w:val="20"/>
        </w:rPr>
        <w:t>mean_f1_beats_all_baselines: PASS</w:t>
      </w:r>
    </w:p>
    <w:p w14:paraId="463C4C61" w14:textId="77777777" w:rsidR="003A76DE" w:rsidRDefault="00000000" w:rsidP="00263C10">
      <w:pPr>
        <w:jc w:val="both"/>
      </w:pPr>
      <w:r>
        <w:rPr>
          <w:rFonts w:ascii="Consolas" w:eastAsia="Consolas" w:hAnsi="Consolas"/>
          <w:sz w:val="20"/>
        </w:rPr>
        <w:t>best_round_f1_beats_all_baselines: PASS</w:t>
      </w:r>
    </w:p>
    <w:p w14:paraId="124B0B25" w14:textId="77777777" w:rsidR="003A76DE" w:rsidRDefault="00000000" w:rsidP="00263C10">
      <w:pPr>
        <w:jc w:val="both"/>
      </w:pPr>
      <w:r>
        <w:rPr>
          <w:rFonts w:ascii="Consolas" w:eastAsia="Consolas" w:hAnsi="Consolas"/>
          <w:sz w:val="20"/>
        </w:rPr>
        <w:t>selection_efficiency_beats_all_baselines: PASS</w:t>
      </w:r>
    </w:p>
    <w:p w14:paraId="1F3D2FFA" w14:textId="62CA1B4C" w:rsidR="003A76DE" w:rsidRDefault="00000000" w:rsidP="00263C10">
      <w:pPr>
        <w:jc w:val="both"/>
      </w:pPr>
      <w:proofErr w:type="spellStart"/>
      <w:r>
        <w:rPr>
          <w:rFonts w:ascii="Consolas" w:eastAsia="Consolas" w:hAnsi="Consolas"/>
          <w:sz w:val="20"/>
        </w:rPr>
        <w:t>overall_utility_beats_all_baselines</w:t>
      </w:r>
      <w:proofErr w:type="spellEnd"/>
      <w:r>
        <w:rPr>
          <w:rFonts w:ascii="Consolas" w:eastAsia="Consolas" w:hAnsi="Consolas"/>
          <w:sz w:val="20"/>
        </w:rPr>
        <w:t>: PASS</w:t>
      </w:r>
    </w:p>
    <w:p w14:paraId="5C04DE75" w14:textId="7E862AA4" w:rsidR="003A76DE" w:rsidRDefault="00000000" w:rsidP="00263C10">
      <w:pPr>
        <w:jc w:val="both"/>
      </w:pPr>
      <w:r>
        <w:rPr>
          <w:rFonts w:ascii="Consolas" w:eastAsia="Consolas" w:hAnsi="Consolas"/>
          <w:sz w:val="20"/>
        </w:rPr>
        <w:t>RESULT: PASS</w:t>
      </w:r>
    </w:p>
    <w:p w14:paraId="41D70A11" w14:textId="77777777" w:rsidR="003A76DE" w:rsidRDefault="00000000" w:rsidP="00263C10">
      <w:pPr>
        <w:pStyle w:val="ListBullet"/>
        <w:jc w:val="both"/>
      </w:pPr>
      <w:r>
        <w:t>mean_f1_beats_all_baselines: PASS</w:t>
      </w:r>
    </w:p>
    <w:p w14:paraId="71AA06AA" w14:textId="77777777" w:rsidR="003A76DE" w:rsidRDefault="00000000" w:rsidP="00263C10">
      <w:pPr>
        <w:pStyle w:val="ListBullet"/>
        <w:jc w:val="both"/>
      </w:pPr>
      <w:r>
        <w:t>best_round_f1_beats_all_baselines: PASS</w:t>
      </w:r>
    </w:p>
    <w:p w14:paraId="22CE9574" w14:textId="77777777" w:rsidR="003A76DE" w:rsidRDefault="00000000" w:rsidP="00263C10">
      <w:pPr>
        <w:pStyle w:val="ListBullet"/>
        <w:jc w:val="both"/>
      </w:pPr>
      <w:r>
        <w:t>selection_efficiency_beats_all_baselines: PASS</w:t>
      </w:r>
    </w:p>
    <w:p w14:paraId="74B0E007" w14:textId="31F93F47" w:rsidR="003A76DE" w:rsidRDefault="00000000" w:rsidP="00263C10">
      <w:pPr>
        <w:pStyle w:val="ListBullet"/>
        <w:jc w:val="both"/>
      </w:pPr>
      <w:proofErr w:type="spellStart"/>
      <w:r>
        <w:t>overall_utility_beats_all_baselines</w:t>
      </w:r>
      <w:proofErr w:type="spellEnd"/>
      <w:r>
        <w:t>: PASS</w:t>
      </w:r>
    </w:p>
    <w:p w14:paraId="408F5152" w14:textId="77777777" w:rsidR="003A76DE" w:rsidRDefault="00000000" w:rsidP="00263C10">
      <w:pPr>
        <w:jc w:val="both"/>
      </w:pPr>
      <w:r>
        <w:rPr>
          <w:b/>
          <w:sz w:val="28"/>
        </w:rPr>
        <w:t>B.3 Complete Source File List</w:t>
      </w:r>
    </w:p>
    <w:p w14:paraId="1E926DBB" w14:textId="41FD4DFA" w:rsidR="003A76DE" w:rsidRDefault="00000000" w:rsidP="00263C10">
      <w:pPr>
        <w:jc w:val="both"/>
      </w:pPr>
      <w:r>
        <w:t>The complete implementation is available in these project files:</w:t>
      </w:r>
    </w:p>
    <w:p w14:paraId="72885302" w14:textId="77777777" w:rsidR="003A76DE" w:rsidRDefault="00000000" w:rsidP="00263C10">
      <w:pPr>
        <w:pStyle w:val="ListBullet"/>
        <w:jc w:val="both"/>
      </w:pPr>
      <w:r>
        <w:t>main.py</w:t>
      </w:r>
    </w:p>
    <w:p w14:paraId="72E556C7" w14:textId="77777777" w:rsidR="003A76DE" w:rsidRDefault="00000000" w:rsidP="00263C10">
      <w:pPr>
        <w:pStyle w:val="ListBullet"/>
        <w:jc w:val="both"/>
      </w:pPr>
      <w:r>
        <w:t>data_loader.py</w:t>
      </w:r>
    </w:p>
    <w:p w14:paraId="633F1597" w14:textId="77777777" w:rsidR="003A76DE" w:rsidRDefault="00000000" w:rsidP="00263C10">
      <w:pPr>
        <w:pStyle w:val="ListBullet"/>
        <w:jc w:val="both"/>
      </w:pPr>
      <w:r>
        <w:t>model.py</w:t>
      </w:r>
    </w:p>
    <w:p w14:paraId="062C2118" w14:textId="77777777" w:rsidR="003A76DE" w:rsidRDefault="00000000" w:rsidP="00263C10">
      <w:pPr>
        <w:pStyle w:val="ListBullet"/>
        <w:jc w:val="both"/>
      </w:pPr>
      <w:r>
        <w:t>client.py</w:t>
      </w:r>
    </w:p>
    <w:p w14:paraId="65FE4406" w14:textId="77777777" w:rsidR="003A76DE" w:rsidRDefault="00000000" w:rsidP="00263C10">
      <w:pPr>
        <w:pStyle w:val="ListBullet"/>
        <w:jc w:val="both"/>
      </w:pPr>
      <w:r>
        <w:t>federated_server.py</w:t>
      </w:r>
    </w:p>
    <w:p w14:paraId="66847DC2" w14:textId="77777777" w:rsidR="003A76DE" w:rsidRDefault="00000000" w:rsidP="00263C10">
      <w:pPr>
        <w:pStyle w:val="ListBullet"/>
        <w:jc w:val="both"/>
      </w:pPr>
      <w:r>
        <w:t>optimizers.py</w:t>
      </w:r>
    </w:p>
    <w:p w14:paraId="03D964AE" w14:textId="77777777" w:rsidR="003A76DE" w:rsidRDefault="00000000" w:rsidP="00263C10">
      <w:pPr>
        <w:pStyle w:val="ListBullet"/>
        <w:jc w:val="both"/>
      </w:pPr>
      <w:r>
        <w:t>validate_hybrid.py</w:t>
      </w:r>
    </w:p>
    <w:p w14:paraId="6F830378" w14:textId="03921F93" w:rsidR="003A76DE" w:rsidRDefault="00000000" w:rsidP="00263C10">
      <w:pPr>
        <w:pStyle w:val="ListBullet"/>
        <w:jc w:val="both"/>
      </w:pPr>
      <w:r>
        <w:t>dashboard.py</w:t>
      </w:r>
    </w:p>
    <w:p w14:paraId="6CDD5FBA" w14:textId="77777777" w:rsidR="00263C10" w:rsidRDefault="00263C10" w:rsidP="00263C10">
      <w:pPr>
        <w:pStyle w:val="ListBullet"/>
        <w:numPr>
          <w:ilvl w:val="0"/>
          <w:numId w:val="0"/>
        </w:numPr>
        <w:ind w:left="360"/>
        <w:jc w:val="both"/>
      </w:pPr>
    </w:p>
    <w:p w14:paraId="102900D1" w14:textId="77777777" w:rsidR="003A76DE" w:rsidRDefault="00000000" w:rsidP="00263C10">
      <w:pPr>
        <w:jc w:val="both"/>
      </w:pPr>
      <w:r>
        <w:rPr>
          <w:b/>
          <w:sz w:val="28"/>
        </w:rPr>
        <w:t>References</w:t>
      </w:r>
    </w:p>
    <w:p w14:paraId="10110CE6" w14:textId="77777777" w:rsidR="003A76DE" w:rsidRDefault="00000000" w:rsidP="00263C10">
      <w:pPr>
        <w:pStyle w:val="ListNumber"/>
        <w:jc w:val="both"/>
      </w:pPr>
      <w:r>
        <w:t>McMahan, B. et al., Communication-Efficient Learning of Deep Networks from Decentralized Data.</w:t>
      </w:r>
    </w:p>
    <w:p w14:paraId="79288527" w14:textId="77777777" w:rsidR="003A76DE" w:rsidRDefault="00000000" w:rsidP="00263C10">
      <w:pPr>
        <w:pStyle w:val="ListNumber"/>
        <w:jc w:val="both"/>
      </w:pPr>
      <w:r>
        <w:t>ToN-IoT Dataset documentation and related IoT intrusion detection studies.</w:t>
      </w:r>
    </w:p>
    <w:p w14:paraId="228932D0" w14:textId="77777777" w:rsidR="003A76DE" w:rsidRDefault="00000000" w:rsidP="00263C10">
      <w:pPr>
        <w:pStyle w:val="ListNumber"/>
        <w:jc w:val="both"/>
      </w:pPr>
      <w:r>
        <w:t>Kennedy, J., Eberhart, R., Particle Swarm Optimization foundational literature.</w:t>
      </w:r>
    </w:p>
    <w:p w14:paraId="046F22F8" w14:textId="77777777" w:rsidR="003A76DE" w:rsidRDefault="00000000" w:rsidP="00263C10">
      <w:pPr>
        <w:pStyle w:val="ListNumber"/>
        <w:jc w:val="both"/>
      </w:pPr>
      <w:r>
        <w:t>Mirjalili, S., Grey Wolf Optimizer foundational literature.</w:t>
      </w:r>
    </w:p>
    <w:p w14:paraId="369D298F" w14:textId="77777777" w:rsidR="003A76DE" w:rsidRDefault="00000000" w:rsidP="00263C10">
      <w:pPr>
        <w:pStyle w:val="ListNumber"/>
        <w:jc w:val="both"/>
      </w:pPr>
      <w:r>
        <w:t>Recent FL client selection and communication-efficient optimization papers.</w:t>
      </w:r>
    </w:p>
    <w:sectPr w:rsidR="003A76DE" w:rsidSect="000234C3">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A29EC"/>
    <w:multiLevelType w:val="hybridMultilevel"/>
    <w:tmpl w:val="00E00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0D62D0"/>
    <w:multiLevelType w:val="hybridMultilevel"/>
    <w:tmpl w:val="5CF0CD9E"/>
    <w:lvl w:ilvl="0" w:tplc="40090001">
      <w:start w:val="1"/>
      <w:numFmt w:val="bullet"/>
      <w:lvlText w:val=""/>
      <w:lvlJc w:val="left"/>
      <w:pPr>
        <w:ind w:left="720" w:hanging="360"/>
      </w:pPr>
      <w:rPr>
        <w:rFonts w:ascii="Symbol" w:hAnsi="Symbol" w:hint="default"/>
      </w:rPr>
    </w:lvl>
    <w:lvl w:ilvl="1" w:tplc="A160907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B262E7"/>
    <w:multiLevelType w:val="hybridMultilevel"/>
    <w:tmpl w:val="F03241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6778616">
    <w:abstractNumId w:val="8"/>
  </w:num>
  <w:num w:numId="2" w16cid:durableId="934753821">
    <w:abstractNumId w:val="6"/>
  </w:num>
  <w:num w:numId="3" w16cid:durableId="572855263">
    <w:abstractNumId w:val="5"/>
  </w:num>
  <w:num w:numId="4" w16cid:durableId="311300155">
    <w:abstractNumId w:val="4"/>
  </w:num>
  <w:num w:numId="5" w16cid:durableId="1737775371">
    <w:abstractNumId w:val="7"/>
  </w:num>
  <w:num w:numId="6" w16cid:durableId="1910142450">
    <w:abstractNumId w:val="3"/>
  </w:num>
  <w:num w:numId="7" w16cid:durableId="1025903651">
    <w:abstractNumId w:val="2"/>
  </w:num>
  <w:num w:numId="8" w16cid:durableId="771707237">
    <w:abstractNumId w:val="1"/>
  </w:num>
  <w:num w:numId="9" w16cid:durableId="2141222138">
    <w:abstractNumId w:val="0"/>
  </w:num>
  <w:num w:numId="10" w16cid:durableId="1894540244">
    <w:abstractNumId w:val="9"/>
  </w:num>
  <w:num w:numId="11" w16cid:durableId="550270589">
    <w:abstractNumId w:val="11"/>
  </w:num>
  <w:num w:numId="12" w16cid:durableId="2132765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C3"/>
    <w:rsid w:val="00034616"/>
    <w:rsid w:val="0006063C"/>
    <w:rsid w:val="0015074B"/>
    <w:rsid w:val="00263C10"/>
    <w:rsid w:val="0029639D"/>
    <w:rsid w:val="00326F90"/>
    <w:rsid w:val="003A76DE"/>
    <w:rsid w:val="009B55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22425"/>
  <w14:defaultImageDpi w14:val="300"/>
  <w15:docId w15:val="{64DA173E-B50A-4BEB-9A29-46DEC08D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3301</Words>
  <Characters>18818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 KAARTHIK</cp:lastModifiedBy>
  <cp:revision>3</cp:revision>
  <dcterms:created xsi:type="dcterms:W3CDTF">2013-12-23T23:15:00Z</dcterms:created>
  <dcterms:modified xsi:type="dcterms:W3CDTF">2026-04-15T17:47:00Z</dcterms:modified>
  <cp:category/>
</cp:coreProperties>
</file>